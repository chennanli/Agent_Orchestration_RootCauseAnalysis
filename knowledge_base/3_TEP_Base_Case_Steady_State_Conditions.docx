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2A224" w14:textId="1E83DFA8" w:rsidR="001B7168" w:rsidRPr="00C3567F" w:rsidRDefault="00000000" w:rsidP="00C3567F">
      <w:pPr>
        <w:pStyle w:val="CustomTitle"/>
        <w:rPr>
          <w:sz w:val="40"/>
          <w:szCs w:val="20"/>
        </w:rPr>
      </w:pPr>
      <w:r w:rsidRPr="00C3567F">
        <w:rPr>
          <w:sz w:val="40"/>
          <w:szCs w:val="20"/>
        </w:rPr>
        <w:t>TEP Base Case Steady-State Operating Conditions</w:t>
      </w:r>
    </w:p>
    <w:p w14:paraId="6D1E7289" w14:textId="77777777" w:rsidR="001B7168" w:rsidRDefault="00000000">
      <w:r>
        <w:rPr>
          <w:b/>
        </w:rPr>
        <w:t>Key Points</w:t>
      </w:r>
      <w:r>
        <w:t>:</w:t>
      </w:r>
    </w:p>
    <w:p w14:paraId="441CEBAE" w14:textId="77777777" w:rsidR="001B7168" w:rsidRDefault="00000000">
      <w:pPr>
        <w:pStyle w:val="ListBullet"/>
      </w:pPr>
      <w:r>
        <w:t>Mode 1 = Base case (50% G / 50% H product split)</w:t>
      </w:r>
    </w:p>
    <w:p w14:paraId="248A3A12" w14:textId="77777777" w:rsidR="001B7168" w:rsidRDefault="00000000">
      <w:pPr>
        <w:pStyle w:val="ListBullet"/>
      </w:pPr>
      <w:r>
        <w:t>Production Rate: ~8000 kg/h total product</w:t>
      </w:r>
    </w:p>
    <w:p w14:paraId="65E27F6E" w14:textId="77777777" w:rsidR="001B7168" w:rsidRDefault="00000000">
      <w:pPr>
        <w:pStyle w:val="ListBullet"/>
      </w:pPr>
      <w:r>
        <w:t>Reactor Temperature: ~120-135°C (exothermic reactions)</w:t>
      </w:r>
    </w:p>
    <w:p w14:paraId="3D3F9652" w14:textId="77777777" w:rsidR="001B7168" w:rsidRDefault="00000000">
      <w:pPr>
        <w:pStyle w:val="ListBullet"/>
      </w:pPr>
      <w:r>
        <w:t>Reactor Pressure: ~2700-2900 kPa</w:t>
      </w:r>
    </w:p>
    <w:p w14:paraId="4B76AF31" w14:textId="77777777" w:rsidR="001B7168" w:rsidRDefault="00000000">
      <w:pPr>
        <w:pStyle w:val="ListBullet"/>
      </w:pPr>
      <w:r>
        <w:t>All IDV = 0 (no disturbances)</w:t>
      </w:r>
    </w:p>
    <w:p w14:paraId="166BE073" w14:textId="77777777" w:rsidR="001B7168" w:rsidRDefault="001B7168"/>
    <w:p w14:paraId="438E4FED" w14:textId="00F33C90" w:rsidR="001B7168" w:rsidRDefault="00000000">
      <w:pPr>
        <w:pStyle w:val="CustomHeading2"/>
      </w:pPr>
      <w:r>
        <w:t xml:space="preserve"> **Table of Contents**</w:t>
      </w:r>
    </w:p>
    <w:p w14:paraId="380C7CED" w14:textId="77777777" w:rsidR="001B7168" w:rsidRDefault="00000000">
      <w:pPr>
        <w:pStyle w:val="ListNumber"/>
      </w:pPr>
      <w:r>
        <w:t xml:space="preserve">[Base Case </w:t>
      </w:r>
      <w:proofErr w:type="gramStart"/>
      <w:r>
        <w:t>Configuration](</w:t>
      </w:r>
      <w:proofErr w:type="gramEnd"/>
      <w:r>
        <w:t>#1-base-case-configuration)</w:t>
      </w:r>
    </w:p>
    <w:p w14:paraId="522161B2" w14:textId="77777777" w:rsidR="001B7168" w:rsidRDefault="00000000">
      <w:pPr>
        <w:pStyle w:val="ListNumber"/>
      </w:pPr>
      <w:r>
        <w:t>[Manipulated Variables (XMV) - Default Values](#2-manipulated-variables-xmv---default-values)</w:t>
      </w:r>
    </w:p>
    <w:p w14:paraId="65ADBC15" w14:textId="77777777" w:rsidR="001B7168" w:rsidRDefault="00000000">
      <w:pPr>
        <w:pStyle w:val="ListNumber"/>
      </w:pPr>
      <w:r>
        <w:t>[Process Measurements (XMEAS) - Steady-State Values](#3-process-measurements-xmeas---steady-state-values)</w:t>
      </w:r>
    </w:p>
    <w:p w14:paraId="55156A56" w14:textId="77777777" w:rsidR="001B7168" w:rsidRDefault="00000000">
      <w:pPr>
        <w:pStyle w:val="ListNumber"/>
      </w:pPr>
      <w:r>
        <w:t>[Feed Flow Rates](#4-feed-flow-rates)</w:t>
      </w:r>
    </w:p>
    <w:p w14:paraId="319D56FC" w14:textId="77777777" w:rsidR="001B7168" w:rsidRDefault="00000000">
      <w:pPr>
        <w:pStyle w:val="ListNumber"/>
      </w:pPr>
      <w:r>
        <w:t>[Reactor Conditions](#5-reactor-conditions)</w:t>
      </w:r>
    </w:p>
    <w:p w14:paraId="7C1ED10B" w14:textId="77777777" w:rsidR="001B7168" w:rsidRDefault="00000000">
      <w:pPr>
        <w:pStyle w:val="ListNumber"/>
      </w:pPr>
      <w:r>
        <w:t>[Product Composition](#6-product-composition)</w:t>
      </w:r>
    </w:p>
    <w:p w14:paraId="4546887C" w14:textId="77777777" w:rsidR="001B7168" w:rsidRDefault="00000000">
      <w:pPr>
        <w:pStyle w:val="ListNumber"/>
      </w:pPr>
      <w:r>
        <w:t>[Control Setpoints](#7-control-setpoints)</w:t>
      </w:r>
    </w:p>
    <w:p w14:paraId="3DEECFB1" w14:textId="77777777" w:rsidR="001B7168" w:rsidRDefault="00000000">
      <w:pPr>
        <w:pStyle w:val="ListNumber"/>
      </w:pPr>
      <w:r>
        <w:t>[Operating Constraints](#8-operating-constraints)</w:t>
      </w:r>
    </w:p>
    <w:p w14:paraId="62564F99" w14:textId="77777777" w:rsidR="001B7168" w:rsidRDefault="00000000">
      <w:pPr>
        <w:pStyle w:val="CustomHeading2"/>
      </w:pPr>
      <w:r>
        <w:t>1. Base Case Configuration</w:t>
      </w:r>
    </w:p>
    <w:p w14:paraId="26E56596" w14:textId="77777777" w:rsidR="001B7168" w:rsidRDefault="00000000">
      <w:pPr>
        <w:pStyle w:val="CustomHeading3"/>
      </w:pPr>
      <w:r>
        <w:t>1.1 Operating Mode</w:t>
      </w:r>
    </w:p>
    <w:p w14:paraId="75A44497" w14:textId="77777777" w:rsidR="001B7168" w:rsidRDefault="00000000">
      <w:r>
        <w:rPr>
          <w:b/>
        </w:rPr>
        <w:t>Mode 1 (Base Case)</w:t>
      </w:r>
      <w:r>
        <w:t>:</w:t>
      </w:r>
    </w:p>
    <w:p w14:paraId="39E85BE0" w14:textId="77777777" w:rsidR="001B7168" w:rsidRDefault="00000000">
      <w:pPr>
        <w:pStyle w:val="ListBullet"/>
      </w:pPr>
      <w:r>
        <w:t>Product G/H Ratio: 50% / 50% (equal production)</w:t>
      </w:r>
    </w:p>
    <w:p w14:paraId="2219865B" w14:textId="77777777" w:rsidR="001B7168" w:rsidRDefault="00000000">
      <w:pPr>
        <w:pStyle w:val="ListBullet"/>
      </w:pPr>
      <w:r>
        <w:t>Production Rate: Maximum throughput (~8000 kg/h)</w:t>
      </w:r>
    </w:p>
    <w:p w14:paraId="48440CB4" w14:textId="77777777" w:rsidR="001B7168" w:rsidRDefault="00000000">
      <w:pPr>
        <w:pStyle w:val="ListBullet"/>
      </w:pPr>
      <w:r>
        <w:t>G/H Mass Ratio: 50/50 (balanced production)</w:t>
      </w:r>
    </w:p>
    <w:p w14:paraId="4DC75786" w14:textId="77777777" w:rsidR="001B7168" w:rsidRDefault="00000000">
      <w:r>
        <w:rPr>
          <w:b/>
        </w:rPr>
        <w:t>Other Modes</w:t>
      </w:r>
      <w:r>
        <w:t xml:space="preserve"> (not used in this system):</w:t>
      </w:r>
    </w:p>
    <w:p w14:paraId="73758060" w14:textId="77777777" w:rsidR="001B7168" w:rsidRDefault="00000000">
      <w:pPr>
        <w:pStyle w:val="ListBullet"/>
      </w:pPr>
      <w:r>
        <w:t>Mode 2: G/H = 10/90 (high H production)</w:t>
      </w:r>
    </w:p>
    <w:p w14:paraId="7DCAD4C3" w14:textId="77777777" w:rsidR="001B7168" w:rsidRDefault="00000000">
      <w:pPr>
        <w:pStyle w:val="ListBullet"/>
      </w:pPr>
      <w:r>
        <w:t>Mode 3: G/H = 90/10 (high G production)</w:t>
      </w:r>
    </w:p>
    <w:p w14:paraId="695140A3" w14:textId="77777777" w:rsidR="001B7168" w:rsidRDefault="00000000">
      <w:pPr>
        <w:pStyle w:val="ListBullet"/>
      </w:pPr>
      <w:r>
        <w:t>Mode 4-6: Various production rates and ratios</w:t>
      </w:r>
    </w:p>
    <w:p w14:paraId="6D299A88" w14:textId="77777777" w:rsidR="001B7168" w:rsidRDefault="001B7168"/>
    <w:p w14:paraId="701A5421" w14:textId="77777777" w:rsidR="001B7168" w:rsidRDefault="00000000">
      <w:pPr>
        <w:pStyle w:val="CustomHeading3"/>
      </w:pPr>
      <w:r>
        <w:lastRenderedPageBreak/>
        <w:t>1.2 Initial Conditions</w:t>
      </w:r>
    </w:p>
    <w:p w14:paraId="3B8B43AB" w14:textId="77777777" w:rsidR="001B7168" w:rsidRDefault="00000000">
      <w:r>
        <w:rPr>
          <w:b/>
        </w:rPr>
        <w:t>All Disturbances (IDV) = 0</w:t>
      </w:r>
      <w:r>
        <w:t>:</w:t>
      </w:r>
    </w:p>
    <w:p w14:paraId="68AFCEEF" w14:textId="77777777" w:rsidR="001B7168" w:rsidRDefault="00000000">
      <w:pPr>
        <w:pStyle w:val="ListBullet"/>
      </w:pPr>
      <w:r>
        <w:t>IDV(1) through IDV(20) = 0.0 (no faults)</w:t>
      </w:r>
    </w:p>
    <w:p w14:paraId="3BA2A288" w14:textId="77777777" w:rsidR="001B7168" w:rsidRDefault="00000000">
      <w:pPr>
        <w:pStyle w:val="ListBullet"/>
      </w:pPr>
      <w:r>
        <w:t>System starts from steady-state</w:t>
      </w:r>
    </w:p>
    <w:p w14:paraId="694210F9" w14:textId="77777777" w:rsidR="001B7168" w:rsidRDefault="00000000">
      <w:pPr>
        <w:pStyle w:val="ListBullet"/>
      </w:pPr>
      <w:r>
        <w:t>Pre-run period: 50 steps (150 minutes) to stabilize</w:t>
      </w:r>
    </w:p>
    <w:p w14:paraId="4BBA2A92" w14:textId="77777777" w:rsidR="001B7168" w:rsidRDefault="00000000">
      <w:r>
        <w:rPr>
          <w:b/>
        </w:rPr>
        <w:t>Simulation Parameters</w:t>
      </w:r>
      <w:r>
        <w:t>:</w:t>
      </w:r>
    </w:p>
    <w:p w14:paraId="40000246" w14:textId="77777777" w:rsidR="001B7168" w:rsidRDefault="00000000">
      <w:pPr>
        <w:pStyle w:val="ListBullet"/>
      </w:pPr>
      <w:r>
        <w:t>Time Step: 3 minutes per sample</w:t>
      </w:r>
    </w:p>
    <w:p w14:paraId="5B640C19" w14:textId="77777777" w:rsidR="001B7168" w:rsidRDefault="00000000">
      <w:pPr>
        <w:pStyle w:val="ListBullet"/>
      </w:pPr>
      <w:r>
        <w:t>Sampling Frequency: 180 seconds (3 min)</w:t>
      </w:r>
    </w:p>
    <w:p w14:paraId="2830FEAA" w14:textId="77777777" w:rsidR="001B7168" w:rsidRDefault="00000000">
      <w:pPr>
        <w:pStyle w:val="ListBullet"/>
      </w:pPr>
      <w:r>
        <w:t>Fortran Internal Step: 1 second (for accurate physics)</w:t>
      </w:r>
    </w:p>
    <w:p w14:paraId="79BF1EA4" w14:textId="77777777" w:rsidR="001B7168" w:rsidRDefault="001B7168"/>
    <w:p w14:paraId="34077536" w14:textId="77777777" w:rsidR="001B7168" w:rsidRDefault="00000000">
      <w:pPr>
        <w:pStyle w:val="CustomHeading2"/>
      </w:pPr>
      <w:r>
        <w:t>2. Manipulated Variables (XMV) - Default Values</w:t>
      </w:r>
    </w:p>
    <w:p w14:paraId="320C9793" w14:textId="77777777" w:rsidR="001B7168" w:rsidRDefault="00000000">
      <w:r>
        <w:t xml:space="preserve">These are the </w:t>
      </w:r>
      <w:r>
        <w:rPr>
          <w:b/>
        </w:rPr>
        <w:t>baseline valve positions</w:t>
      </w:r>
      <w:r>
        <w:t xml:space="preserve"> for steady-state operation: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250"/>
        <w:gridCol w:w="3510"/>
        <w:gridCol w:w="1620"/>
        <w:gridCol w:w="810"/>
        <w:gridCol w:w="2150"/>
      </w:tblGrid>
      <w:tr w:rsidR="00C3567F" w14:paraId="144BD256" w14:textId="77777777" w:rsidTr="00C356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dxa"/>
            <w:shd w:val="clear" w:color="auto" w:fill="D9E2F3"/>
          </w:tcPr>
          <w:p w14:paraId="651AE178" w14:textId="77777777" w:rsidR="001B7168" w:rsidRDefault="00000000">
            <w:r>
              <w:rPr>
                <w:sz w:val="20"/>
              </w:rPr>
              <w:t>XMV #</w:t>
            </w:r>
          </w:p>
        </w:tc>
        <w:tc>
          <w:tcPr>
            <w:tcW w:w="3510" w:type="dxa"/>
            <w:shd w:val="clear" w:color="auto" w:fill="D9E2F3"/>
          </w:tcPr>
          <w:p w14:paraId="5348A1DE" w14:textId="77777777" w:rsidR="001B716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  <w:tc>
          <w:tcPr>
            <w:tcW w:w="1620" w:type="dxa"/>
            <w:shd w:val="clear" w:color="auto" w:fill="D9E2F3"/>
          </w:tcPr>
          <w:p w14:paraId="2476A35B" w14:textId="77777777" w:rsidR="001B716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Default Value</w:t>
            </w:r>
          </w:p>
        </w:tc>
        <w:tc>
          <w:tcPr>
            <w:tcW w:w="810" w:type="dxa"/>
            <w:shd w:val="clear" w:color="auto" w:fill="D9E2F3"/>
          </w:tcPr>
          <w:p w14:paraId="7665AE80" w14:textId="77777777" w:rsidR="001B716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Unit</w:t>
            </w:r>
          </w:p>
        </w:tc>
        <w:tc>
          <w:tcPr>
            <w:tcW w:w="2150" w:type="dxa"/>
            <w:shd w:val="clear" w:color="auto" w:fill="D9E2F3"/>
          </w:tcPr>
          <w:p w14:paraId="35E4598A" w14:textId="77777777" w:rsidR="001B716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Physical Meaning</w:t>
            </w:r>
          </w:p>
        </w:tc>
      </w:tr>
      <w:tr w:rsidR="001B7168" w14:paraId="3EA33693" w14:textId="77777777" w:rsidTr="00C356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dxa"/>
          </w:tcPr>
          <w:p w14:paraId="3BD0E07E" w14:textId="77777777" w:rsidR="001B7168" w:rsidRDefault="00000000">
            <w:r>
              <w:rPr>
                <w:sz w:val="18"/>
              </w:rPr>
              <w:t>**</w:t>
            </w:r>
            <w:proofErr w:type="gramStart"/>
            <w:r>
              <w:rPr>
                <w:sz w:val="18"/>
              </w:rPr>
              <w:t>XMV(1)*</w:t>
            </w:r>
            <w:proofErr w:type="gramEnd"/>
            <w:r>
              <w:rPr>
                <w:sz w:val="18"/>
              </w:rPr>
              <w:t>*</w:t>
            </w:r>
          </w:p>
        </w:tc>
        <w:tc>
          <w:tcPr>
            <w:tcW w:w="3510" w:type="dxa"/>
          </w:tcPr>
          <w:p w14:paraId="574124E7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 Feed Flow (stream 2)</w:t>
            </w:r>
          </w:p>
        </w:tc>
        <w:tc>
          <w:tcPr>
            <w:tcW w:w="1620" w:type="dxa"/>
          </w:tcPr>
          <w:p w14:paraId="793197AB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**63.0**</w:t>
            </w:r>
          </w:p>
        </w:tc>
        <w:tc>
          <w:tcPr>
            <w:tcW w:w="810" w:type="dxa"/>
          </w:tcPr>
          <w:p w14:paraId="7E946E95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%</w:t>
            </w:r>
          </w:p>
        </w:tc>
        <w:tc>
          <w:tcPr>
            <w:tcW w:w="2150" w:type="dxa"/>
          </w:tcPr>
          <w:p w14:paraId="1F6346E3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 feed valve position</w:t>
            </w:r>
          </w:p>
        </w:tc>
      </w:tr>
      <w:tr w:rsidR="001B7168" w14:paraId="56CC0F04" w14:textId="77777777" w:rsidTr="00C356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dxa"/>
          </w:tcPr>
          <w:p w14:paraId="16718384" w14:textId="77777777" w:rsidR="001B7168" w:rsidRDefault="00000000">
            <w:r>
              <w:rPr>
                <w:sz w:val="18"/>
              </w:rPr>
              <w:t>**XMV(2)**</w:t>
            </w:r>
          </w:p>
        </w:tc>
        <w:tc>
          <w:tcPr>
            <w:tcW w:w="3510" w:type="dxa"/>
          </w:tcPr>
          <w:p w14:paraId="1BCF17D4" w14:textId="77777777" w:rsidR="001B7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 Feed Flow (stream 3)</w:t>
            </w:r>
          </w:p>
        </w:tc>
        <w:tc>
          <w:tcPr>
            <w:tcW w:w="1620" w:type="dxa"/>
          </w:tcPr>
          <w:p w14:paraId="72D1CE52" w14:textId="77777777" w:rsidR="001B7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**53.0**</w:t>
            </w:r>
          </w:p>
        </w:tc>
        <w:tc>
          <w:tcPr>
            <w:tcW w:w="810" w:type="dxa"/>
          </w:tcPr>
          <w:p w14:paraId="75E5035E" w14:textId="77777777" w:rsidR="001B7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%</w:t>
            </w:r>
          </w:p>
        </w:tc>
        <w:tc>
          <w:tcPr>
            <w:tcW w:w="2150" w:type="dxa"/>
          </w:tcPr>
          <w:p w14:paraId="6DBF166C" w14:textId="77777777" w:rsidR="001B7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 feed valve position</w:t>
            </w:r>
          </w:p>
        </w:tc>
      </w:tr>
      <w:tr w:rsidR="001B7168" w14:paraId="69A54624" w14:textId="77777777" w:rsidTr="00C356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dxa"/>
          </w:tcPr>
          <w:p w14:paraId="6D68E7F0" w14:textId="77777777" w:rsidR="001B7168" w:rsidRDefault="00000000">
            <w:r>
              <w:rPr>
                <w:sz w:val="18"/>
              </w:rPr>
              <w:t>**XMV(3)**</w:t>
            </w:r>
          </w:p>
        </w:tc>
        <w:tc>
          <w:tcPr>
            <w:tcW w:w="3510" w:type="dxa"/>
          </w:tcPr>
          <w:p w14:paraId="6C96DA12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 Feed Flow (stream 1)</w:t>
            </w:r>
          </w:p>
        </w:tc>
        <w:tc>
          <w:tcPr>
            <w:tcW w:w="1620" w:type="dxa"/>
          </w:tcPr>
          <w:p w14:paraId="7238D65A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**24.0**</w:t>
            </w:r>
          </w:p>
        </w:tc>
        <w:tc>
          <w:tcPr>
            <w:tcW w:w="810" w:type="dxa"/>
          </w:tcPr>
          <w:p w14:paraId="0984379B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%</w:t>
            </w:r>
          </w:p>
        </w:tc>
        <w:tc>
          <w:tcPr>
            <w:tcW w:w="2150" w:type="dxa"/>
          </w:tcPr>
          <w:p w14:paraId="3055E0FE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 feed valve position</w:t>
            </w:r>
          </w:p>
        </w:tc>
      </w:tr>
      <w:tr w:rsidR="001B7168" w14:paraId="6AF40CE4" w14:textId="77777777" w:rsidTr="00C356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dxa"/>
          </w:tcPr>
          <w:p w14:paraId="0480B311" w14:textId="77777777" w:rsidR="001B7168" w:rsidRDefault="00000000">
            <w:r>
              <w:rPr>
                <w:sz w:val="18"/>
              </w:rPr>
              <w:t>**XMV(4)**</w:t>
            </w:r>
          </w:p>
        </w:tc>
        <w:tc>
          <w:tcPr>
            <w:tcW w:w="3510" w:type="dxa"/>
          </w:tcPr>
          <w:p w14:paraId="58623A70" w14:textId="77777777" w:rsidR="001B7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 and C Feed Flow (stream 4)</w:t>
            </w:r>
          </w:p>
        </w:tc>
        <w:tc>
          <w:tcPr>
            <w:tcW w:w="1620" w:type="dxa"/>
          </w:tcPr>
          <w:p w14:paraId="4B68BB6B" w14:textId="77777777" w:rsidR="001B7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**61.0**</w:t>
            </w:r>
          </w:p>
        </w:tc>
        <w:tc>
          <w:tcPr>
            <w:tcW w:w="810" w:type="dxa"/>
          </w:tcPr>
          <w:p w14:paraId="0BEAE4D2" w14:textId="77777777" w:rsidR="001B7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%</w:t>
            </w:r>
          </w:p>
        </w:tc>
        <w:tc>
          <w:tcPr>
            <w:tcW w:w="2150" w:type="dxa"/>
          </w:tcPr>
          <w:p w14:paraId="4D5903CF" w14:textId="77777777" w:rsidR="001B7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A+C feed valve position</w:t>
            </w:r>
          </w:p>
        </w:tc>
      </w:tr>
      <w:tr w:rsidR="001B7168" w14:paraId="4B19F5B3" w14:textId="77777777" w:rsidTr="00C356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dxa"/>
          </w:tcPr>
          <w:p w14:paraId="2F9F67DD" w14:textId="77777777" w:rsidR="001B7168" w:rsidRDefault="00000000">
            <w:r>
              <w:rPr>
                <w:sz w:val="18"/>
              </w:rPr>
              <w:t>**XMV(5)**</w:t>
            </w:r>
          </w:p>
        </w:tc>
        <w:tc>
          <w:tcPr>
            <w:tcW w:w="3510" w:type="dxa"/>
          </w:tcPr>
          <w:p w14:paraId="11604575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Compressor Recycle Valve</w:t>
            </w:r>
          </w:p>
        </w:tc>
        <w:tc>
          <w:tcPr>
            <w:tcW w:w="1620" w:type="dxa"/>
          </w:tcPr>
          <w:p w14:paraId="35554783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**22.0**</w:t>
            </w:r>
          </w:p>
        </w:tc>
        <w:tc>
          <w:tcPr>
            <w:tcW w:w="810" w:type="dxa"/>
          </w:tcPr>
          <w:p w14:paraId="23A5344C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%</w:t>
            </w:r>
          </w:p>
        </w:tc>
        <w:tc>
          <w:tcPr>
            <w:tcW w:w="2150" w:type="dxa"/>
          </w:tcPr>
          <w:p w14:paraId="13D41AEF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Recycle loop valve</w:t>
            </w:r>
          </w:p>
        </w:tc>
      </w:tr>
      <w:tr w:rsidR="001B7168" w14:paraId="12D5A488" w14:textId="77777777" w:rsidTr="00C356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dxa"/>
          </w:tcPr>
          <w:p w14:paraId="3DF3BAAE" w14:textId="77777777" w:rsidR="001B7168" w:rsidRDefault="00000000">
            <w:r>
              <w:rPr>
                <w:sz w:val="18"/>
              </w:rPr>
              <w:t>**XMV(6)**</w:t>
            </w:r>
          </w:p>
        </w:tc>
        <w:tc>
          <w:tcPr>
            <w:tcW w:w="3510" w:type="dxa"/>
          </w:tcPr>
          <w:p w14:paraId="4A4D7935" w14:textId="77777777" w:rsidR="001B7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Purge Valve (stream 9)</w:t>
            </w:r>
          </w:p>
        </w:tc>
        <w:tc>
          <w:tcPr>
            <w:tcW w:w="1620" w:type="dxa"/>
          </w:tcPr>
          <w:p w14:paraId="192FB17C" w14:textId="77777777" w:rsidR="001B7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**40.0**</w:t>
            </w:r>
          </w:p>
        </w:tc>
        <w:tc>
          <w:tcPr>
            <w:tcW w:w="810" w:type="dxa"/>
          </w:tcPr>
          <w:p w14:paraId="55B8A39C" w14:textId="77777777" w:rsidR="001B7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%</w:t>
            </w:r>
          </w:p>
        </w:tc>
        <w:tc>
          <w:tcPr>
            <w:tcW w:w="2150" w:type="dxa"/>
          </w:tcPr>
          <w:p w14:paraId="27696F0A" w14:textId="77777777" w:rsidR="001B7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Purge gas valve</w:t>
            </w:r>
          </w:p>
        </w:tc>
      </w:tr>
      <w:tr w:rsidR="001B7168" w14:paraId="2F189FB1" w14:textId="77777777" w:rsidTr="00C356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dxa"/>
          </w:tcPr>
          <w:p w14:paraId="2915BD57" w14:textId="77777777" w:rsidR="001B7168" w:rsidRDefault="00000000">
            <w:r>
              <w:rPr>
                <w:sz w:val="18"/>
              </w:rPr>
              <w:t>**XMV(7)**</w:t>
            </w:r>
          </w:p>
        </w:tc>
        <w:tc>
          <w:tcPr>
            <w:tcW w:w="3510" w:type="dxa"/>
          </w:tcPr>
          <w:p w14:paraId="420D7478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Separator Pot Liquid Flow (stream 10)</w:t>
            </w:r>
          </w:p>
        </w:tc>
        <w:tc>
          <w:tcPr>
            <w:tcW w:w="1620" w:type="dxa"/>
          </w:tcPr>
          <w:p w14:paraId="1939EC79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**38.0**</w:t>
            </w:r>
          </w:p>
        </w:tc>
        <w:tc>
          <w:tcPr>
            <w:tcW w:w="810" w:type="dxa"/>
          </w:tcPr>
          <w:p w14:paraId="5E319F5E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%</w:t>
            </w:r>
          </w:p>
        </w:tc>
        <w:tc>
          <w:tcPr>
            <w:tcW w:w="2150" w:type="dxa"/>
          </w:tcPr>
          <w:p w14:paraId="30BBC8F1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Separator outlet valve</w:t>
            </w:r>
          </w:p>
        </w:tc>
      </w:tr>
      <w:tr w:rsidR="001B7168" w14:paraId="3202D9A1" w14:textId="77777777" w:rsidTr="00C356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dxa"/>
          </w:tcPr>
          <w:p w14:paraId="5EB3107B" w14:textId="77777777" w:rsidR="001B7168" w:rsidRDefault="00000000">
            <w:r>
              <w:rPr>
                <w:sz w:val="18"/>
              </w:rPr>
              <w:t>**XMV(8)**</w:t>
            </w:r>
          </w:p>
        </w:tc>
        <w:tc>
          <w:tcPr>
            <w:tcW w:w="3510" w:type="dxa"/>
          </w:tcPr>
          <w:p w14:paraId="168C2DF4" w14:textId="77777777" w:rsidR="001B7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Stripper Liquid Product Flow (stream 11)</w:t>
            </w:r>
          </w:p>
        </w:tc>
        <w:tc>
          <w:tcPr>
            <w:tcW w:w="1620" w:type="dxa"/>
          </w:tcPr>
          <w:p w14:paraId="1ACBB95E" w14:textId="77777777" w:rsidR="001B7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**46.0**</w:t>
            </w:r>
          </w:p>
        </w:tc>
        <w:tc>
          <w:tcPr>
            <w:tcW w:w="810" w:type="dxa"/>
          </w:tcPr>
          <w:p w14:paraId="149308D1" w14:textId="77777777" w:rsidR="001B7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%</w:t>
            </w:r>
          </w:p>
        </w:tc>
        <w:tc>
          <w:tcPr>
            <w:tcW w:w="2150" w:type="dxa"/>
          </w:tcPr>
          <w:p w14:paraId="67C60035" w14:textId="77777777" w:rsidR="001B7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Product outlet valve</w:t>
            </w:r>
          </w:p>
        </w:tc>
      </w:tr>
      <w:tr w:rsidR="001B7168" w14:paraId="3C4DFB8E" w14:textId="77777777" w:rsidTr="00C356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dxa"/>
          </w:tcPr>
          <w:p w14:paraId="3263D04D" w14:textId="77777777" w:rsidR="001B7168" w:rsidRDefault="00000000">
            <w:r>
              <w:rPr>
                <w:sz w:val="18"/>
              </w:rPr>
              <w:t>**XMV(9)**</w:t>
            </w:r>
          </w:p>
        </w:tc>
        <w:tc>
          <w:tcPr>
            <w:tcW w:w="3510" w:type="dxa"/>
          </w:tcPr>
          <w:p w14:paraId="3A3AF982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Stripper Steam Valve</w:t>
            </w:r>
          </w:p>
        </w:tc>
        <w:tc>
          <w:tcPr>
            <w:tcW w:w="1620" w:type="dxa"/>
          </w:tcPr>
          <w:p w14:paraId="0382BA69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**47.0**</w:t>
            </w:r>
          </w:p>
        </w:tc>
        <w:tc>
          <w:tcPr>
            <w:tcW w:w="810" w:type="dxa"/>
          </w:tcPr>
          <w:p w14:paraId="4935FAE0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%</w:t>
            </w:r>
          </w:p>
        </w:tc>
        <w:tc>
          <w:tcPr>
            <w:tcW w:w="2150" w:type="dxa"/>
          </w:tcPr>
          <w:p w14:paraId="36E64E13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Steam heating valve</w:t>
            </w:r>
          </w:p>
        </w:tc>
      </w:tr>
      <w:tr w:rsidR="001B7168" w14:paraId="4AFE279E" w14:textId="77777777" w:rsidTr="00C356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dxa"/>
          </w:tcPr>
          <w:p w14:paraId="16B84976" w14:textId="77777777" w:rsidR="001B7168" w:rsidRDefault="00000000">
            <w:r>
              <w:rPr>
                <w:sz w:val="18"/>
              </w:rPr>
              <w:t>**XMV(10)**</w:t>
            </w:r>
          </w:p>
        </w:tc>
        <w:tc>
          <w:tcPr>
            <w:tcW w:w="3510" w:type="dxa"/>
          </w:tcPr>
          <w:p w14:paraId="36E6E34C" w14:textId="77777777" w:rsidR="001B7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Reactor Cooling Water Flow</w:t>
            </w:r>
          </w:p>
        </w:tc>
        <w:tc>
          <w:tcPr>
            <w:tcW w:w="1620" w:type="dxa"/>
          </w:tcPr>
          <w:p w14:paraId="52AAB3A0" w14:textId="77777777" w:rsidR="001B7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**41.0**</w:t>
            </w:r>
          </w:p>
        </w:tc>
        <w:tc>
          <w:tcPr>
            <w:tcW w:w="810" w:type="dxa"/>
          </w:tcPr>
          <w:p w14:paraId="79B9D2DE" w14:textId="77777777" w:rsidR="001B7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%</w:t>
            </w:r>
          </w:p>
        </w:tc>
        <w:tc>
          <w:tcPr>
            <w:tcW w:w="2150" w:type="dxa"/>
          </w:tcPr>
          <w:p w14:paraId="68DB955E" w14:textId="77777777" w:rsidR="001B7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Reactor cooling valve</w:t>
            </w:r>
          </w:p>
        </w:tc>
      </w:tr>
      <w:tr w:rsidR="001B7168" w14:paraId="0E5BEF9A" w14:textId="77777777" w:rsidTr="00C356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dxa"/>
          </w:tcPr>
          <w:p w14:paraId="1342A487" w14:textId="77777777" w:rsidR="001B7168" w:rsidRDefault="00000000">
            <w:r>
              <w:rPr>
                <w:sz w:val="18"/>
              </w:rPr>
              <w:t>**XMV(11)**</w:t>
            </w:r>
          </w:p>
        </w:tc>
        <w:tc>
          <w:tcPr>
            <w:tcW w:w="3510" w:type="dxa"/>
          </w:tcPr>
          <w:p w14:paraId="7EAE977F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Condenser Cooling Water Flow</w:t>
            </w:r>
          </w:p>
        </w:tc>
        <w:tc>
          <w:tcPr>
            <w:tcW w:w="1620" w:type="dxa"/>
          </w:tcPr>
          <w:p w14:paraId="0AF6D5C8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**18.0**</w:t>
            </w:r>
          </w:p>
        </w:tc>
        <w:tc>
          <w:tcPr>
            <w:tcW w:w="810" w:type="dxa"/>
          </w:tcPr>
          <w:p w14:paraId="3A7409B0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%</w:t>
            </w:r>
          </w:p>
        </w:tc>
        <w:tc>
          <w:tcPr>
            <w:tcW w:w="2150" w:type="dxa"/>
          </w:tcPr>
          <w:p w14:paraId="10A468FA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Condenser cooling valve</w:t>
            </w:r>
          </w:p>
        </w:tc>
      </w:tr>
    </w:tbl>
    <w:p w14:paraId="7803A3EF" w14:textId="77777777" w:rsidR="001B7168" w:rsidRDefault="001B7168"/>
    <w:p w14:paraId="69F8169F" w14:textId="77777777" w:rsidR="001B7168" w:rsidRDefault="00000000">
      <w:r>
        <w:rPr>
          <w:b/>
        </w:rPr>
        <w:t>Important Notes</w:t>
      </w:r>
      <w:r>
        <w:t>:</w:t>
      </w:r>
    </w:p>
    <w:p w14:paraId="4456A24C" w14:textId="77777777" w:rsidR="001B7168" w:rsidRPr="00C3567F" w:rsidRDefault="00000000">
      <w:pPr>
        <w:pStyle w:val="ListBullet"/>
        <w:rPr>
          <w:color w:val="EE0000"/>
        </w:rPr>
      </w:pPr>
      <w:r w:rsidRPr="00C3567F">
        <w:rPr>
          <w:color w:val="EE0000"/>
        </w:rPr>
        <w:t>Changing these values will disturb the process</w:t>
      </w:r>
    </w:p>
    <w:p w14:paraId="4A9D1307" w14:textId="77777777" w:rsidR="001B7168" w:rsidRPr="00C3567F" w:rsidRDefault="00000000">
      <w:pPr>
        <w:pStyle w:val="ListBullet"/>
        <w:rPr>
          <w:color w:val="EE0000"/>
        </w:rPr>
      </w:pPr>
      <w:r w:rsidRPr="00C3567F">
        <w:rPr>
          <w:color w:val="EE0000"/>
        </w:rPr>
        <w:t>Controllers will adjust these values to maintain setpoints</w:t>
      </w:r>
    </w:p>
    <w:p w14:paraId="06EFD015" w14:textId="77777777" w:rsidR="001B7168" w:rsidRDefault="001B7168"/>
    <w:p w14:paraId="0E08872C" w14:textId="77777777" w:rsidR="00C3567F" w:rsidRDefault="00C3567F">
      <w:pPr>
        <w:pStyle w:val="CustomHeading2"/>
      </w:pPr>
    </w:p>
    <w:p w14:paraId="55B434A7" w14:textId="77777777" w:rsidR="00C3567F" w:rsidRDefault="00C3567F">
      <w:pPr>
        <w:pStyle w:val="CustomHeading2"/>
      </w:pPr>
    </w:p>
    <w:p w14:paraId="27D215D1" w14:textId="783649A5" w:rsidR="001B7168" w:rsidRDefault="00000000">
      <w:pPr>
        <w:pStyle w:val="CustomHeading2"/>
      </w:pPr>
      <w:r>
        <w:lastRenderedPageBreak/>
        <w:t>3. Process Measurements (XMEAS) - Steady-State Values</w:t>
      </w:r>
    </w:p>
    <w:p w14:paraId="0D2E795E" w14:textId="77777777" w:rsidR="001B7168" w:rsidRDefault="00000000">
      <w:pPr>
        <w:pStyle w:val="CustomHeading3"/>
      </w:pPr>
      <w:r>
        <w:t>3.1 Flow Measurements (Steady-State)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070"/>
        <w:gridCol w:w="3330"/>
        <w:gridCol w:w="2340"/>
        <w:gridCol w:w="732"/>
        <w:gridCol w:w="1868"/>
      </w:tblGrid>
      <w:tr w:rsidR="001B7168" w14:paraId="551B213C" w14:textId="77777777" w:rsidTr="00C356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  <w:shd w:val="clear" w:color="auto" w:fill="D9E2F3"/>
          </w:tcPr>
          <w:p w14:paraId="5D3195AD" w14:textId="77777777" w:rsidR="001B7168" w:rsidRDefault="00000000">
            <w:r>
              <w:rPr>
                <w:sz w:val="20"/>
              </w:rPr>
              <w:t>XMEAS #</w:t>
            </w:r>
          </w:p>
        </w:tc>
        <w:tc>
          <w:tcPr>
            <w:tcW w:w="3330" w:type="dxa"/>
            <w:shd w:val="clear" w:color="auto" w:fill="D9E2F3"/>
          </w:tcPr>
          <w:p w14:paraId="5247EFC7" w14:textId="77777777" w:rsidR="001B716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  <w:tc>
          <w:tcPr>
            <w:tcW w:w="2340" w:type="dxa"/>
            <w:shd w:val="clear" w:color="auto" w:fill="D9E2F3"/>
          </w:tcPr>
          <w:p w14:paraId="2CC68EA5" w14:textId="77777777" w:rsidR="001B716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Steady-State Value</w:t>
            </w:r>
          </w:p>
        </w:tc>
        <w:tc>
          <w:tcPr>
            <w:tcW w:w="732" w:type="dxa"/>
            <w:shd w:val="clear" w:color="auto" w:fill="D9E2F3"/>
          </w:tcPr>
          <w:p w14:paraId="585B1240" w14:textId="77777777" w:rsidR="001B716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Unit</w:t>
            </w:r>
          </w:p>
        </w:tc>
        <w:tc>
          <w:tcPr>
            <w:tcW w:w="1868" w:type="dxa"/>
            <w:shd w:val="clear" w:color="auto" w:fill="D9E2F3"/>
          </w:tcPr>
          <w:p w14:paraId="38D817F0" w14:textId="77777777" w:rsidR="001B716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Typical Range</w:t>
            </w:r>
          </w:p>
        </w:tc>
      </w:tr>
      <w:tr w:rsidR="001B7168" w14:paraId="4739CEA2" w14:textId="77777777" w:rsidTr="00C356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</w:tcPr>
          <w:p w14:paraId="0CD6ECD7" w14:textId="77777777" w:rsidR="001B7168" w:rsidRDefault="00000000">
            <w:r>
              <w:rPr>
                <w:sz w:val="18"/>
              </w:rPr>
              <w:t>XMEAS(1)</w:t>
            </w:r>
          </w:p>
        </w:tc>
        <w:tc>
          <w:tcPr>
            <w:tcW w:w="3330" w:type="dxa"/>
          </w:tcPr>
          <w:p w14:paraId="2C48B91E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 Feed (stream 1)</w:t>
            </w:r>
          </w:p>
        </w:tc>
        <w:tc>
          <w:tcPr>
            <w:tcW w:w="2340" w:type="dxa"/>
          </w:tcPr>
          <w:p w14:paraId="7CF27289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~0.25</w:t>
            </w:r>
          </w:p>
        </w:tc>
        <w:tc>
          <w:tcPr>
            <w:tcW w:w="732" w:type="dxa"/>
          </w:tcPr>
          <w:p w14:paraId="7C20EC46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kscmh</w:t>
            </w:r>
          </w:p>
        </w:tc>
        <w:tc>
          <w:tcPr>
            <w:tcW w:w="1868" w:type="dxa"/>
          </w:tcPr>
          <w:p w14:paraId="16153909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0.15-0.35</w:t>
            </w:r>
          </w:p>
        </w:tc>
      </w:tr>
      <w:tr w:rsidR="001B7168" w14:paraId="1C0E3E78" w14:textId="77777777" w:rsidTr="00C356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</w:tcPr>
          <w:p w14:paraId="0FB8F7D1" w14:textId="77777777" w:rsidR="001B7168" w:rsidRDefault="00000000">
            <w:r>
              <w:rPr>
                <w:sz w:val="18"/>
              </w:rPr>
              <w:t>XMEAS(2)</w:t>
            </w:r>
          </w:p>
        </w:tc>
        <w:tc>
          <w:tcPr>
            <w:tcW w:w="3330" w:type="dxa"/>
          </w:tcPr>
          <w:p w14:paraId="4607D408" w14:textId="77777777" w:rsidR="001B7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 Feed (stream 2)</w:t>
            </w:r>
          </w:p>
        </w:tc>
        <w:tc>
          <w:tcPr>
            <w:tcW w:w="2340" w:type="dxa"/>
          </w:tcPr>
          <w:p w14:paraId="355E1F35" w14:textId="77777777" w:rsidR="001B7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~3650</w:t>
            </w:r>
          </w:p>
        </w:tc>
        <w:tc>
          <w:tcPr>
            <w:tcW w:w="732" w:type="dxa"/>
          </w:tcPr>
          <w:p w14:paraId="76E00818" w14:textId="77777777" w:rsidR="001B7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kg/h</w:t>
            </w:r>
          </w:p>
        </w:tc>
        <w:tc>
          <w:tcPr>
            <w:tcW w:w="1868" w:type="dxa"/>
          </w:tcPr>
          <w:p w14:paraId="0BA38ABD" w14:textId="77777777" w:rsidR="001B7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3500-3800</w:t>
            </w:r>
          </w:p>
        </w:tc>
      </w:tr>
      <w:tr w:rsidR="001B7168" w14:paraId="6E281D27" w14:textId="77777777" w:rsidTr="00C356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</w:tcPr>
          <w:p w14:paraId="697F31D8" w14:textId="77777777" w:rsidR="001B7168" w:rsidRDefault="00000000">
            <w:r>
              <w:rPr>
                <w:sz w:val="18"/>
              </w:rPr>
              <w:t>XMEAS(3)</w:t>
            </w:r>
          </w:p>
        </w:tc>
        <w:tc>
          <w:tcPr>
            <w:tcW w:w="3330" w:type="dxa"/>
          </w:tcPr>
          <w:p w14:paraId="4FA82AC5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 Feed (stream 3)</w:t>
            </w:r>
          </w:p>
        </w:tc>
        <w:tc>
          <w:tcPr>
            <w:tcW w:w="2340" w:type="dxa"/>
          </w:tcPr>
          <w:p w14:paraId="017DB8B6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~4500</w:t>
            </w:r>
          </w:p>
        </w:tc>
        <w:tc>
          <w:tcPr>
            <w:tcW w:w="732" w:type="dxa"/>
          </w:tcPr>
          <w:p w14:paraId="4F23DC3B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kg/h</w:t>
            </w:r>
          </w:p>
        </w:tc>
        <w:tc>
          <w:tcPr>
            <w:tcW w:w="1868" w:type="dxa"/>
          </w:tcPr>
          <w:p w14:paraId="2DC4B387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4300-4700</w:t>
            </w:r>
          </w:p>
        </w:tc>
      </w:tr>
      <w:tr w:rsidR="001B7168" w14:paraId="4BD0FB4F" w14:textId="77777777" w:rsidTr="00C356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</w:tcPr>
          <w:p w14:paraId="13F35C94" w14:textId="77777777" w:rsidR="001B7168" w:rsidRDefault="00000000">
            <w:r>
              <w:rPr>
                <w:sz w:val="18"/>
              </w:rPr>
              <w:t>XMEAS(4)</w:t>
            </w:r>
          </w:p>
        </w:tc>
        <w:tc>
          <w:tcPr>
            <w:tcW w:w="3330" w:type="dxa"/>
          </w:tcPr>
          <w:p w14:paraId="7A335388" w14:textId="77777777" w:rsidR="001B7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 and C Feed (stream 4)</w:t>
            </w:r>
          </w:p>
        </w:tc>
        <w:tc>
          <w:tcPr>
            <w:tcW w:w="2340" w:type="dxa"/>
          </w:tcPr>
          <w:p w14:paraId="1E188A56" w14:textId="77777777" w:rsidR="001B7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~9.0</w:t>
            </w:r>
          </w:p>
        </w:tc>
        <w:tc>
          <w:tcPr>
            <w:tcW w:w="732" w:type="dxa"/>
          </w:tcPr>
          <w:p w14:paraId="2E7FB75F" w14:textId="77777777" w:rsidR="001B7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kscmh</w:t>
            </w:r>
          </w:p>
        </w:tc>
        <w:tc>
          <w:tcPr>
            <w:tcW w:w="1868" w:type="dxa"/>
          </w:tcPr>
          <w:p w14:paraId="74AA7ED7" w14:textId="77777777" w:rsidR="001B7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8.5-10.0</w:t>
            </w:r>
          </w:p>
        </w:tc>
      </w:tr>
      <w:tr w:rsidR="001B7168" w14:paraId="020F4AC5" w14:textId="77777777" w:rsidTr="00C356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</w:tcPr>
          <w:p w14:paraId="2B45F39F" w14:textId="77777777" w:rsidR="001B7168" w:rsidRDefault="00000000">
            <w:r>
              <w:rPr>
                <w:sz w:val="18"/>
              </w:rPr>
              <w:t>XMEAS(5)</w:t>
            </w:r>
          </w:p>
        </w:tc>
        <w:tc>
          <w:tcPr>
            <w:tcW w:w="3330" w:type="dxa"/>
          </w:tcPr>
          <w:p w14:paraId="359FE025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Recycle Flow (stream 8)</w:t>
            </w:r>
          </w:p>
        </w:tc>
        <w:tc>
          <w:tcPr>
            <w:tcW w:w="2340" w:type="dxa"/>
          </w:tcPr>
          <w:p w14:paraId="5166CCEC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~27</w:t>
            </w:r>
          </w:p>
        </w:tc>
        <w:tc>
          <w:tcPr>
            <w:tcW w:w="732" w:type="dxa"/>
          </w:tcPr>
          <w:p w14:paraId="6FD05FA2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kscmh</w:t>
            </w:r>
          </w:p>
        </w:tc>
        <w:tc>
          <w:tcPr>
            <w:tcW w:w="1868" w:type="dxa"/>
          </w:tcPr>
          <w:p w14:paraId="27F1CB41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25-29</w:t>
            </w:r>
          </w:p>
        </w:tc>
      </w:tr>
      <w:tr w:rsidR="001B7168" w14:paraId="23B3CFBB" w14:textId="77777777" w:rsidTr="00C356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</w:tcPr>
          <w:p w14:paraId="1FB405FD" w14:textId="77777777" w:rsidR="001B7168" w:rsidRDefault="00000000">
            <w:r>
              <w:rPr>
                <w:sz w:val="18"/>
              </w:rPr>
              <w:t>XMEAS(6)</w:t>
            </w:r>
          </w:p>
        </w:tc>
        <w:tc>
          <w:tcPr>
            <w:tcW w:w="3330" w:type="dxa"/>
          </w:tcPr>
          <w:p w14:paraId="58568B02" w14:textId="77777777" w:rsidR="001B7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Reactor Feed Rate (stream 6)</w:t>
            </w:r>
          </w:p>
        </w:tc>
        <w:tc>
          <w:tcPr>
            <w:tcW w:w="2340" w:type="dxa"/>
          </w:tcPr>
          <w:p w14:paraId="0B1FC33E" w14:textId="77777777" w:rsidR="001B7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~42</w:t>
            </w:r>
          </w:p>
        </w:tc>
        <w:tc>
          <w:tcPr>
            <w:tcW w:w="732" w:type="dxa"/>
          </w:tcPr>
          <w:p w14:paraId="5C91CA22" w14:textId="77777777" w:rsidR="001B7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kscmh</w:t>
            </w:r>
          </w:p>
        </w:tc>
        <w:tc>
          <w:tcPr>
            <w:tcW w:w="1868" w:type="dxa"/>
          </w:tcPr>
          <w:p w14:paraId="6004656C" w14:textId="77777777" w:rsidR="001B7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40-45</w:t>
            </w:r>
          </w:p>
        </w:tc>
      </w:tr>
      <w:tr w:rsidR="001B7168" w14:paraId="71DB90BD" w14:textId="77777777" w:rsidTr="00C356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</w:tcPr>
          <w:p w14:paraId="4434F733" w14:textId="77777777" w:rsidR="001B7168" w:rsidRDefault="00000000">
            <w:r>
              <w:rPr>
                <w:sz w:val="18"/>
              </w:rPr>
              <w:t>XMEAS(10)</w:t>
            </w:r>
          </w:p>
        </w:tc>
        <w:tc>
          <w:tcPr>
            <w:tcW w:w="3330" w:type="dxa"/>
          </w:tcPr>
          <w:p w14:paraId="3EFC3732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Purge Rate (stream 9)</w:t>
            </w:r>
          </w:p>
        </w:tc>
        <w:tc>
          <w:tcPr>
            <w:tcW w:w="2340" w:type="dxa"/>
          </w:tcPr>
          <w:p w14:paraId="6CDE4091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~0.5</w:t>
            </w:r>
          </w:p>
        </w:tc>
        <w:tc>
          <w:tcPr>
            <w:tcW w:w="732" w:type="dxa"/>
          </w:tcPr>
          <w:p w14:paraId="255FFEDA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kscmh</w:t>
            </w:r>
          </w:p>
        </w:tc>
        <w:tc>
          <w:tcPr>
            <w:tcW w:w="1868" w:type="dxa"/>
          </w:tcPr>
          <w:p w14:paraId="6EC0B48E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0.1-2.0</w:t>
            </w:r>
          </w:p>
        </w:tc>
      </w:tr>
      <w:tr w:rsidR="001B7168" w14:paraId="742ACE94" w14:textId="77777777" w:rsidTr="00C356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</w:tcPr>
          <w:p w14:paraId="0F4C84BF" w14:textId="77777777" w:rsidR="001B7168" w:rsidRDefault="00000000">
            <w:r>
              <w:rPr>
                <w:sz w:val="18"/>
              </w:rPr>
              <w:t>XMEAS(14)</w:t>
            </w:r>
          </w:p>
        </w:tc>
        <w:tc>
          <w:tcPr>
            <w:tcW w:w="3330" w:type="dxa"/>
          </w:tcPr>
          <w:p w14:paraId="058D3E06" w14:textId="77777777" w:rsidR="001B7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Prod Sep Underflow (stream 10)</w:t>
            </w:r>
          </w:p>
        </w:tc>
        <w:tc>
          <w:tcPr>
            <w:tcW w:w="2340" w:type="dxa"/>
          </w:tcPr>
          <w:p w14:paraId="16912D38" w14:textId="77777777" w:rsidR="001B7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~25</w:t>
            </w:r>
          </w:p>
        </w:tc>
        <w:tc>
          <w:tcPr>
            <w:tcW w:w="732" w:type="dxa"/>
          </w:tcPr>
          <w:p w14:paraId="5A808A4B" w14:textId="77777777" w:rsidR="001B7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m³/h</w:t>
            </w:r>
          </w:p>
        </w:tc>
        <w:tc>
          <w:tcPr>
            <w:tcW w:w="1868" w:type="dxa"/>
          </w:tcPr>
          <w:p w14:paraId="10464DFE" w14:textId="77777777" w:rsidR="001B7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20-30</w:t>
            </w:r>
          </w:p>
        </w:tc>
      </w:tr>
      <w:tr w:rsidR="001B7168" w14:paraId="3A661BC2" w14:textId="77777777" w:rsidTr="00C356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</w:tcPr>
          <w:p w14:paraId="294404A5" w14:textId="77777777" w:rsidR="001B7168" w:rsidRDefault="00000000">
            <w:r>
              <w:rPr>
                <w:sz w:val="18"/>
              </w:rPr>
              <w:t>XMEAS(17)</w:t>
            </w:r>
          </w:p>
        </w:tc>
        <w:tc>
          <w:tcPr>
            <w:tcW w:w="3330" w:type="dxa"/>
          </w:tcPr>
          <w:p w14:paraId="3172F19A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Stripper Underflow (stream 11)</w:t>
            </w:r>
          </w:p>
        </w:tc>
        <w:tc>
          <w:tcPr>
            <w:tcW w:w="2340" w:type="dxa"/>
          </w:tcPr>
          <w:p w14:paraId="21AB7B9C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~20</w:t>
            </w:r>
          </w:p>
        </w:tc>
        <w:tc>
          <w:tcPr>
            <w:tcW w:w="732" w:type="dxa"/>
          </w:tcPr>
          <w:p w14:paraId="4AB1E145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m³/h</w:t>
            </w:r>
          </w:p>
        </w:tc>
        <w:tc>
          <w:tcPr>
            <w:tcW w:w="1868" w:type="dxa"/>
          </w:tcPr>
          <w:p w14:paraId="251BE67D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15-25</w:t>
            </w:r>
          </w:p>
        </w:tc>
      </w:tr>
      <w:tr w:rsidR="001B7168" w14:paraId="1BE1BA41" w14:textId="77777777" w:rsidTr="00C356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</w:tcPr>
          <w:p w14:paraId="7A43ACDA" w14:textId="77777777" w:rsidR="001B7168" w:rsidRDefault="00000000">
            <w:r>
              <w:rPr>
                <w:sz w:val="18"/>
              </w:rPr>
              <w:t>XMEAS(19)</w:t>
            </w:r>
          </w:p>
        </w:tc>
        <w:tc>
          <w:tcPr>
            <w:tcW w:w="3330" w:type="dxa"/>
          </w:tcPr>
          <w:p w14:paraId="114B1D10" w14:textId="77777777" w:rsidR="001B7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Stripper Steam Flow</w:t>
            </w:r>
          </w:p>
        </w:tc>
        <w:tc>
          <w:tcPr>
            <w:tcW w:w="2340" w:type="dxa"/>
          </w:tcPr>
          <w:p w14:paraId="09A697A7" w14:textId="77777777" w:rsidR="001B7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~300</w:t>
            </w:r>
          </w:p>
        </w:tc>
        <w:tc>
          <w:tcPr>
            <w:tcW w:w="732" w:type="dxa"/>
          </w:tcPr>
          <w:p w14:paraId="571494EB" w14:textId="77777777" w:rsidR="001B7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kg/h</w:t>
            </w:r>
          </w:p>
        </w:tc>
        <w:tc>
          <w:tcPr>
            <w:tcW w:w="1868" w:type="dxa"/>
          </w:tcPr>
          <w:p w14:paraId="4BA1DE80" w14:textId="77777777" w:rsidR="001B7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200-400</w:t>
            </w:r>
          </w:p>
        </w:tc>
      </w:tr>
    </w:tbl>
    <w:p w14:paraId="3DB31CB7" w14:textId="77777777" w:rsidR="001B7168" w:rsidRDefault="001B7168"/>
    <w:p w14:paraId="03E46B8B" w14:textId="77777777" w:rsidR="001B7168" w:rsidRDefault="00000000">
      <w:pPr>
        <w:pStyle w:val="CustomHeading3"/>
      </w:pPr>
      <w:r>
        <w:t>3.2 Pressure Measurements (Steady-State)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868"/>
        <w:gridCol w:w="1869"/>
        <w:gridCol w:w="1868"/>
        <w:gridCol w:w="1867"/>
        <w:gridCol w:w="1868"/>
      </w:tblGrid>
      <w:tr w:rsidR="001B7168" w14:paraId="1C29DC93" w14:textId="77777777" w:rsidTr="00C356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8" w:type="dxa"/>
            <w:shd w:val="clear" w:color="auto" w:fill="D9E2F3"/>
          </w:tcPr>
          <w:p w14:paraId="76F7CDAB" w14:textId="77777777" w:rsidR="001B7168" w:rsidRDefault="00000000">
            <w:r>
              <w:rPr>
                <w:sz w:val="20"/>
              </w:rPr>
              <w:t>XMEAS #</w:t>
            </w:r>
          </w:p>
        </w:tc>
        <w:tc>
          <w:tcPr>
            <w:tcW w:w="1869" w:type="dxa"/>
            <w:shd w:val="clear" w:color="auto" w:fill="D9E2F3"/>
          </w:tcPr>
          <w:p w14:paraId="1B9A1761" w14:textId="77777777" w:rsidR="001B716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  <w:tc>
          <w:tcPr>
            <w:tcW w:w="1868" w:type="dxa"/>
            <w:shd w:val="clear" w:color="auto" w:fill="D9E2F3"/>
          </w:tcPr>
          <w:p w14:paraId="017F9A44" w14:textId="77777777" w:rsidR="001B716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Steady-State Value</w:t>
            </w:r>
          </w:p>
        </w:tc>
        <w:tc>
          <w:tcPr>
            <w:tcW w:w="1867" w:type="dxa"/>
            <w:shd w:val="clear" w:color="auto" w:fill="D9E2F3"/>
          </w:tcPr>
          <w:p w14:paraId="174DD4C2" w14:textId="77777777" w:rsidR="001B716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Unit</w:t>
            </w:r>
          </w:p>
        </w:tc>
        <w:tc>
          <w:tcPr>
            <w:tcW w:w="1868" w:type="dxa"/>
            <w:shd w:val="clear" w:color="auto" w:fill="D9E2F3"/>
          </w:tcPr>
          <w:p w14:paraId="1FE7D6D8" w14:textId="77777777" w:rsidR="001B716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Typical Range</w:t>
            </w:r>
          </w:p>
        </w:tc>
      </w:tr>
      <w:tr w:rsidR="001B7168" w14:paraId="7FE2A5EC" w14:textId="77777777" w:rsidTr="00C356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8" w:type="dxa"/>
          </w:tcPr>
          <w:p w14:paraId="0CFFA2CC" w14:textId="77777777" w:rsidR="001B7168" w:rsidRDefault="00000000">
            <w:r>
              <w:rPr>
                <w:sz w:val="18"/>
              </w:rPr>
              <w:t>XMEAS(7)</w:t>
            </w:r>
          </w:p>
        </w:tc>
        <w:tc>
          <w:tcPr>
            <w:tcW w:w="1869" w:type="dxa"/>
          </w:tcPr>
          <w:p w14:paraId="46152E75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Reactor Pressure</w:t>
            </w:r>
          </w:p>
        </w:tc>
        <w:tc>
          <w:tcPr>
            <w:tcW w:w="1868" w:type="dxa"/>
          </w:tcPr>
          <w:p w14:paraId="35A4257E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**2800**</w:t>
            </w:r>
          </w:p>
        </w:tc>
        <w:tc>
          <w:tcPr>
            <w:tcW w:w="1867" w:type="dxa"/>
          </w:tcPr>
          <w:p w14:paraId="753F32FA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kPa</w:t>
            </w:r>
          </w:p>
        </w:tc>
        <w:tc>
          <w:tcPr>
            <w:tcW w:w="1868" w:type="dxa"/>
          </w:tcPr>
          <w:p w14:paraId="1493A9B8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2700-2900</w:t>
            </w:r>
          </w:p>
        </w:tc>
      </w:tr>
      <w:tr w:rsidR="001B7168" w14:paraId="0FEC5823" w14:textId="77777777" w:rsidTr="00C356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8" w:type="dxa"/>
          </w:tcPr>
          <w:p w14:paraId="350443C6" w14:textId="77777777" w:rsidR="001B7168" w:rsidRDefault="00000000">
            <w:r>
              <w:rPr>
                <w:sz w:val="18"/>
              </w:rPr>
              <w:t>XMEAS(13)</w:t>
            </w:r>
          </w:p>
        </w:tc>
        <w:tc>
          <w:tcPr>
            <w:tcW w:w="1869" w:type="dxa"/>
          </w:tcPr>
          <w:p w14:paraId="7FA8D220" w14:textId="77777777" w:rsidR="001B7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Product Sep Pressure</w:t>
            </w:r>
          </w:p>
        </w:tc>
        <w:tc>
          <w:tcPr>
            <w:tcW w:w="1868" w:type="dxa"/>
          </w:tcPr>
          <w:p w14:paraId="0A92159B" w14:textId="77777777" w:rsidR="001B7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**2700**</w:t>
            </w:r>
          </w:p>
        </w:tc>
        <w:tc>
          <w:tcPr>
            <w:tcW w:w="1867" w:type="dxa"/>
          </w:tcPr>
          <w:p w14:paraId="21539814" w14:textId="77777777" w:rsidR="001B7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kPa</w:t>
            </w:r>
          </w:p>
        </w:tc>
        <w:tc>
          <w:tcPr>
            <w:tcW w:w="1868" w:type="dxa"/>
          </w:tcPr>
          <w:p w14:paraId="1EFDF6A8" w14:textId="77777777" w:rsidR="001B7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2600-2800</w:t>
            </w:r>
          </w:p>
        </w:tc>
      </w:tr>
      <w:tr w:rsidR="001B7168" w14:paraId="2F3DC7F8" w14:textId="77777777" w:rsidTr="00C356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8" w:type="dxa"/>
          </w:tcPr>
          <w:p w14:paraId="78FDE6AA" w14:textId="77777777" w:rsidR="001B7168" w:rsidRDefault="00000000">
            <w:r>
              <w:rPr>
                <w:sz w:val="18"/>
              </w:rPr>
              <w:t>XMEAS(16)</w:t>
            </w:r>
          </w:p>
        </w:tc>
        <w:tc>
          <w:tcPr>
            <w:tcW w:w="1869" w:type="dxa"/>
          </w:tcPr>
          <w:p w14:paraId="3F87118D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Stripper Pressure</w:t>
            </w:r>
          </w:p>
        </w:tc>
        <w:tc>
          <w:tcPr>
            <w:tcW w:w="1868" w:type="dxa"/>
          </w:tcPr>
          <w:p w14:paraId="3BB92990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**3200**</w:t>
            </w:r>
          </w:p>
        </w:tc>
        <w:tc>
          <w:tcPr>
            <w:tcW w:w="1867" w:type="dxa"/>
          </w:tcPr>
          <w:p w14:paraId="497C3CE6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kPa</w:t>
            </w:r>
          </w:p>
        </w:tc>
        <w:tc>
          <w:tcPr>
            <w:tcW w:w="1868" w:type="dxa"/>
          </w:tcPr>
          <w:p w14:paraId="3E391740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3000-3500</w:t>
            </w:r>
          </w:p>
        </w:tc>
      </w:tr>
    </w:tbl>
    <w:p w14:paraId="702D4723" w14:textId="77777777" w:rsidR="001B7168" w:rsidRDefault="001B7168"/>
    <w:p w14:paraId="1F63F4E6" w14:textId="77777777" w:rsidR="001B7168" w:rsidRDefault="00000000">
      <w:pPr>
        <w:pStyle w:val="CustomHeading3"/>
      </w:pPr>
      <w:r>
        <w:t>3.3 Level Measurements (Steady-State)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868"/>
        <w:gridCol w:w="1869"/>
        <w:gridCol w:w="1868"/>
        <w:gridCol w:w="1867"/>
        <w:gridCol w:w="1868"/>
      </w:tblGrid>
      <w:tr w:rsidR="001B7168" w14:paraId="1855B5EF" w14:textId="77777777" w:rsidTr="00C356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8" w:type="dxa"/>
            <w:shd w:val="clear" w:color="auto" w:fill="D9E2F3"/>
          </w:tcPr>
          <w:p w14:paraId="7C1C6A71" w14:textId="77777777" w:rsidR="001B7168" w:rsidRDefault="00000000">
            <w:r>
              <w:rPr>
                <w:sz w:val="20"/>
              </w:rPr>
              <w:t>XMEAS #</w:t>
            </w:r>
          </w:p>
        </w:tc>
        <w:tc>
          <w:tcPr>
            <w:tcW w:w="1869" w:type="dxa"/>
            <w:shd w:val="clear" w:color="auto" w:fill="D9E2F3"/>
          </w:tcPr>
          <w:p w14:paraId="692C5DFF" w14:textId="77777777" w:rsidR="001B716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  <w:tc>
          <w:tcPr>
            <w:tcW w:w="1868" w:type="dxa"/>
            <w:shd w:val="clear" w:color="auto" w:fill="D9E2F3"/>
          </w:tcPr>
          <w:p w14:paraId="661EDD85" w14:textId="77777777" w:rsidR="001B716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Steady-State Value</w:t>
            </w:r>
          </w:p>
        </w:tc>
        <w:tc>
          <w:tcPr>
            <w:tcW w:w="1867" w:type="dxa"/>
            <w:shd w:val="clear" w:color="auto" w:fill="D9E2F3"/>
          </w:tcPr>
          <w:p w14:paraId="49252802" w14:textId="77777777" w:rsidR="001B716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Unit</w:t>
            </w:r>
          </w:p>
        </w:tc>
        <w:tc>
          <w:tcPr>
            <w:tcW w:w="1868" w:type="dxa"/>
            <w:shd w:val="clear" w:color="auto" w:fill="D9E2F3"/>
          </w:tcPr>
          <w:p w14:paraId="317CB5C3" w14:textId="77777777" w:rsidR="001B716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Typical Range</w:t>
            </w:r>
          </w:p>
        </w:tc>
      </w:tr>
      <w:tr w:rsidR="001B7168" w14:paraId="0A6A16EC" w14:textId="77777777" w:rsidTr="00C356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8" w:type="dxa"/>
          </w:tcPr>
          <w:p w14:paraId="2B315F3A" w14:textId="77777777" w:rsidR="001B7168" w:rsidRDefault="00000000">
            <w:r>
              <w:rPr>
                <w:sz w:val="18"/>
              </w:rPr>
              <w:t>XMEAS(8)</w:t>
            </w:r>
          </w:p>
        </w:tc>
        <w:tc>
          <w:tcPr>
            <w:tcW w:w="1869" w:type="dxa"/>
          </w:tcPr>
          <w:p w14:paraId="201EFFE6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Reactor Level</w:t>
            </w:r>
          </w:p>
        </w:tc>
        <w:tc>
          <w:tcPr>
            <w:tcW w:w="1868" w:type="dxa"/>
          </w:tcPr>
          <w:p w14:paraId="604BED80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**50**</w:t>
            </w:r>
          </w:p>
        </w:tc>
        <w:tc>
          <w:tcPr>
            <w:tcW w:w="1867" w:type="dxa"/>
          </w:tcPr>
          <w:p w14:paraId="5BE32443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%</w:t>
            </w:r>
          </w:p>
        </w:tc>
        <w:tc>
          <w:tcPr>
            <w:tcW w:w="1868" w:type="dxa"/>
          </w:tcPr>
          <w:p w14:paraId="33F2F33C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40-70</w:t>
            </w:r>
          </w:p>
        </w:tc>
      </w:tr>
      <w:tr w:rsidR="001B7168" w14:paraId="326A3D42" w14:textId="77777777" w:rsidTr="00C356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8" w:type="dxa"/>
          </w:tcPr>
          <w:p w14:paraId="22FE1236" w14:textId="77777777" w:rsidR="001B7168" w:rsidRDefault="00000000">
            <w:r>
              <w:rPr>
                <w:sz w:val="18"/>
              </w:rPr>
              <w:t>XMEAS(12)</w:t>
            </w:r>
          </w:p>
        </w:tc>
        <w:tc>
          <w:tcPr>
            <w:tcW w:w="1869" w:type="dxa"/>
          </w:tcPr>
          <w:p w14:paraId="080D571F" w14:textId="77777777" w:rsidR="001B7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Product Sep Level</w:t>
            </w:r>
          </w:p>
        </w:tc>
        <w:tc>
          <w:tcPr>
            <w:tcW w:w="1868" w:type="dxa"/>
          </w:tcPr>
          <w:p w14:paraId="02D3E7E7" w14:textId="77777777" w:rsidR="001B7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**50**</w:t>
            </w:r>
          </w:p>
        </w:tc>
        <w:tc>
          <w:tcPr>
            <w:tcW w:w="1867" w:type="dxa"/>
          </w:tcPr>
          <w:p w14:paraId="16743FC5" w14:textId="77777777" w:rsidR="001B7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%</w:t>
            </w:r>
          </w:p>
        </w:tc>
        <w:tc>
          <w:tcPr>
            <w:tcW w:w="1868" w:type="dxa"/>
          </w:tcPr>
          <w:p w14:paraId="04BF1A8D" w14:textId="77777777" w:rsidR="001B7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40-70</w:t>
            </w:r>
          </w:p>
        </w:tc>
      </w:tr>
      <w:tr w:rsidR="001B7168" w14:paraId="3C6DCC44" w14:textId="77777777" w:rsidTr="00C356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8" w:type="dxa"/>
          </w:tcPr>
          <w:p w14:paraId="30BCE2FF" w14:textId="77777777" w:rsidR="001B7168" w:rsidRDefault="00000000">
            <w:r>
              <w:rPr>
                <w:sz w:val="18"/>
              </w:rPr>
              <w:t>XMEAS(15)</w:t>
            </w:r>
          </w:p>
        </w:tc>
        <w:tc>
          <w:tcPr>
            <w:tcW w:w="1869" w:type="dxa"/>
          </w:tcPr>
          <w:p w14:paraId="595D1831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Stripper Level</w:t>
            </w:r>
          </w:p>
        </w:tc>
        <w:tc>
          <w:tcPr>
            <w:tcW w:w="1868" w:type="dxa"/>
          </w:tcPr>
          <w:p w14:paraId="6375FB8C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**50**</w:t>
            </w:r>
          </w:p>
        </w:tc>
        <w:tc>
          <w:tcPr>
            <w:tcW w:w="1867" w:type="dxa"/>
          </w:tcPr>
          <w:p w14:paraId="40400B57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%</w:t>
            </w:r>
          </w:p>
        </w:tc>
        <w:tc>
          <w:tcPr>
            <w:tcW w:w="1868" w:type="dxa"/>
          </w:tcPr>
          <w:p w14:paraId="73FFEE81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40-70</w:t>
            </w:r>
          </w:p>
        </w:tc>
      </w:tr>
    </w:tbl>
    <w:p w14:paraId="1905E812" w14:textId="77777777" w:rsidR="001B7168" w:rsidRDefault="00000000">
      <w:r>
        <w:rPr>
          <w:b/>
        </w:rPr>
        <w:t>Note</w:t>
      </w:r>
      <w:r>
        <w:t>: All levels maintained at 50% by level controllers</w:t>
      </w:r>
    </w:p>
    <w:p w14:paraId="53B4759D" w14:textId="77777777" w:rsidR="001B7168" w:rsidRDefault="00000000">
      <w:pPr>
        <w:pStyle w:val="CustomHeading3"/>
      </w:pPr>
      <w:r>
        <w:t>3.4 Temperature Measurements (Steady-State)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250"/>
        <w:gridCol w:w="3420"/>
        <w:gridCol w:w="1890"/>
        <w:gridCol w:w="912"/>
        <w:gridCol w:w="1868"/>
      </w:tblGrid>
      <w:tr w:rsidR="001B7168" w14:paraId="0E1F78F3" w14:textId="77777777" w:rsidTr="00C356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dxa"/>
            <w:shd w:val="clear" w:color="auto" w:fill="D9E2F3"/>
          </w:tcPr>
          <w:p w14:paraId="1E2BA3BA" w14:textId="77777777" w:rsidR="001B7168" w:rsidRDefault="00000000">
            <w:r>
              <w:rPr>
                <w:sz w:val="20"/>
              </w:rPr>
              <w:t>XMEAS #</w:t>
            </w:r>
          </w:p>
        </w:tc>
        <w:tc>
          <w:tcPr>
            <w:tcW w:w="3420" w:type="dxa"/>
            <w:shd w:val="clear" w:color="auto" w:fill="D9E2F3"/>
          </w:tcPr>
          <w:p w14:paraId="0B34DBCF" w14:textId="77777777" w:rsidR="001B716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  <w:tc>
          <w:tcPr>
            <w:tcW w:w="1890" w:type="dxa"/>
            <w:shd w:val="clear" w:color="auto" w:fill="D9E2F3"/>
          </w:tcPr>
          <w:p w14:paraId="05E14163" w14:textId="77777777" w:rsidR="001B716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Steady-State Value</w:t>
            </w:r>
          </w:p>
        </w:tc>
        <w:tc>
          <w:tcPr>
            <w:tcW w:w="912" w:type="dxa"/>
            <w:shd w:val="clear" w:color="auto" w:fill="D9E2F3"/>
          </w:tcPr>
          <w:p w14:paraId="2D961462" w14:textId="77777777" w:rsidR="001B716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Unit</w:t>
            </w:r>
          </w:p>
        </w:tc>
        <w:tc>
          <w:tcPr>
            <w:tcW w:w="1868" w:type="dxa"/>
            <w:shd w:val="clear" w:color="auto" w:fill="D9E2F3"/>
          </w:tcPr>
          <w:p w14:paraId="7198CDE3" w14:textId="77777777" w:rsidR="001B716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Typical Range</w:t>
            </w:r>
          </w:p>
        </w:tc>
      </w:tr>
      <w:tr w:rsidR="001B7168" w14:paraId="66BCF436" w14:textId="77777777" w:rsidTr="00C356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dxa"/>
          </w:tcPr>
          <w:p w14:paraId="686FC2F0" w14:textId="77777777" w:rsidR="001B7168" w:rsidRDefault="00000000">
            <w:r>
              <w:rPr>
                <w:sz w:val="18"/>
              </w:rPr>
              <w:t>XMEAS(9)</w:t>
            </w:r>
          </w:p>
        </w:tc>
        <w:tc>
          <w:tcPr>
            <w:tcW w:w="3420" w:type="dxa"/>
          </w:tcPr>
          <w:p w14:paraId="22966807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Reactor Temperature</w:t>
            </w:r>
          </w:p>
        </w:tc>
        <w:tc>
          <w:tcPr>
            <w:tcW w:w="1890" w:type="dxa"/>
          </w:tcPr>
          <w:p w14:paraId="7F218B2A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**125**</w:t>
            </w:r>
          </w:p>
        </w:tc>
        <w:tc>
          <w:tcPr>
            <w:tcW w:w="912" w:type="dxa"/>
          </w:tcPr>
          <w:p w14:paraId="44E4B40E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°C</w:t>
            </w:r>
          </w:p>
        </w:tc>
        <w:tc>
          <w:tcPr>
            <w:tcW w:w="1868" w:type="dxa"/>
          </w:tcPr>
          <w:p w14:paraId="14DC6936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120-135</w:t>
            </w:r>
          </w:p>
        </w:tc>
      </w:tr>
      <w:tr w:rsidR="001B7168" w14:paraId="05474317" w14:textId="77777777" w:rsidTr="00C356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dxa"/>
          </w:tcPr>
          <w:p w14:paraId="79F1B346" w14:textId="77777777" w:rsidR="001B7168" w:rsidRDefault="00000000">
            <w:r>
              <w:rPr>
                <w:sz w:val="18"/>
              </w:rPr>
              <w:t>XMEAS(11)</w:t>
            </w:r>
          </w:p>
        </w:tc>
        <w:tc>
          <w:tcPr>
            <w:tcW w:w="3420" w:type="dxa"/>
          </w:tcPr>
          <w:p w14:paraId="487787B4" w14:textId="77777777" w:rsidR="001B7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Product Sep Temp</w:t>
            </w:r>
          </w:p>
        </w:tc>
        <w:tc>
          <w:tcPr>
            <w:tcW w:w="1890" w:type="dxa"/>
          </w:tcPr>
          <w:p w14:paraId="2C9DE739" w14:textId="77777777" w:rsidR="001B7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**80**</w:t>
            </w:r>
          </w:p>
        </w:tc>
        <w:tc>
          <w:tcPr>
            <w:tcW w:w="912" w:type="dxa"/>
          </w:tcPr>
          <w:p w14:paraId="40BC3F96" w14:textId="77777777" w:rsidR="001B7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°C</w:t>
            </w:r>
          </w:p>
        </w:tc>
        <w:tc>
          <w:tcPr>
            <w:tcW w:w="1868" w:type="dxa"/>
          </w:tcPr>
          <w:p w14:paraId="10E03B15" w14:textId="77777777" w:rsidR="001B7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70-90</w:t>
            </w:r>
          </w:p>
        </w:tc>
      </w:tr>
      <w:tr w:rsidR="001B7168" w14:paraId="5DF7B89B" w14:textId="77777777" w:rsidTr="00C356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dxa"/>
          </w:tcPr>
          <w:p w14:paraId="19E56E26" w14:textId="77777777" w:rsidR="001B7168" w:rsidRDefault="00000000">
            <w:r>
              <w:rPr>
                <w:sz w:val="18"/>
              </w:rPr>
              <w:t>XMEAS(18)</w:t>
            </w:r>
          </w:p>
        </w:tc>
        <w:tc>
          <w:tcPr>
            <w:tcW w:w="3420" w:type="dxa"/>
          </w:tcPr>
          <w:p w14:paraId="11BF6267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Stripper Temperature</w:t>
            </w:r>
          </w:p>
        </w:tc>
        <w:tc>
          <w:tcPr>
            <w:tcW w:w="1890" w:type="dxa"/>
          </w:tcPr>
          <w:p w14:paraId="762EBE8A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**70**</w:t>
            </w:r>
          </w:p>
        </w:tc>
        <w:tc>
          <w:tcPr>
            <w:tcW w:w="912" w:type="dxa"/>
          </w:tcPr>
          <w:p w14:paraId="7A50AC04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°C</w:t>
            </w:r>
          </w:p>
        </w:tc>
        <w:tc>
          <w:tcPr>
            <w:tcW w:w="1868" w:type="dxa"/>
          </w:tcPr>
          <w:p w14:paraId="03E40746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60-80</w:t>
            </w:r>
          </w:p>
        </w:tc>
      </w:tr>
      <w:tr w:rsidR="001B7168" w14:paraId="79A7DB1A" w14:textId="77777777" w:rsidTr="00C356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dxa"/>
          </w:tcPr>
          <w:p w14:paraId="03720AA6" w14:textId="77777777" w:rsidR="001B7168" w:rsidRDefault="00000000">
            <w:r>
              <w:rPr>
                <w:sz w:val="18"/>
              </w:rPr>
              <w:t>XMEAS(21)</w:t>
            </w:r>
          </w:p>
        </w:tc>
        <w:tc>
          <w:tcPr>
            <w:tcW w:w="3420" w:type="dxa"/>
          </w:tcPr>
          <w:p w14:paraId="490F2AD7" w14:textId="77777777" w:rsidR="001B7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Reactor Cooling Water Outlet Temp</w:t>
            </w:r>
          </w:p>
        </w:tc>
        <w:tc>
          <w:tcPr>
            <w:tcW w:w="1890" w:type="dxa"/>
          </w:tcPr>
          <w:p w14:paraId="65EB5E35" w14:textId="77777777" w:rsidR="001B7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**94.6**</w:t>
            </w:r>
          </w:p>
        </w:tc>
        <w:tc>
          <w:tcPr>
            <w:tcW w:w="912" w:type="dxa"/>
          </w:tcPr>
          <w:p w14:paraId="118A0ADF" w14:textId="77777777" w:rsidR="001B7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°C</w:t>
            </w:r>
          </w:p>
        </w:tc>
        <w:tc>
          <w:tcPr>
            <w:tcW w:w="1868" w:type="dxa"/>
          </w:tcPr>
          <w:p w14:paraId="77CFCAE6" w14:textId="77777777" w:rsidR="001B7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85-100</w:t>
            </w:r>
          </w:p>
        </w:tc>
      </w:tr>
      <w:tr w:rsidR="001B7168" w14:paraId="1E6B8940" w14:textId="77777777" w:rsidTr="00C356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dxa"/>
          </w:tcPr>
          <w:p w14:paraId="378D76E5" w14:textId="77777777" w:rsidR="001B7168" w:rsidRDefault="00000000">
            <w:r>
              <w:rPr>
                <w:sz w:val="18"/>
              </w:rPr>
              <w:t>XMEAS(22)</w:t>
            </w:r>
          </w:p>
        </w:tc>
        <w:tc>
          <w:tcPr>
            <w:tcW w:w="3420" w:type="dxa"/>
          </w:tcPr>
          <w:p w14:paraId="4917122C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Separator Cooling Water Outlet Temp</w:t>
            </w:r>
          </w:p>
        </w:tc>
        <w:tc>
          <w:tcPr>
            <w:tcW w:w="1890" w:type="dxa"/>
          </w:tcPr>
          <w:p w14:paraId="1520F9CE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**77**</w:t>
            </w:r>
          </w:p>
        </w:tc>
        <w:tc>
          <w:tcPr>
            <w:tcW w:w="912" w:type="dxa"/>
          </w:tcPr>
          <w:p w14:paraId="2D1C02D1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°C</w:t>
            </w:r>
          </w:p>
        </w:tc>
        <w:tc>
          <w:tcPr>
            <w:tcW w:w="1868" w:type="dxa"/>
          </w:tcPr>
          <w:p w14:paraId="26A4E17F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70-85</w:t>
            </w:r>
          </w:p>
        </w:tc>
      </w:tr>
    </w:tbl>
    <w:p w14:paraId="3F74FCDF" w14:textId="77777777" w:rsidR="001B7168" w:rsidRDefault="001B7168"/>
    <w:p w14:paraId="0615CBAF" w14:textId="77777777" w:rsidR="001B7168" w:rsidRDefault="00000000">
      <w:pPr>
        <w:pStyle w:val="CustomHeading3"/>
      </w:pPr>
      <w:r>
        <w:t>3.5 Other Measurements (Steady-State)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335"/>
        <w:gridCol w:w="2336"/>
        <w:gridCol w:w="2335"/>
        <w:gridCol w:w="2334"/>
      </w:tblGrid>
      <w:tr w:rsidR="001B7168" w14:paraId="0A4FC2E1" w14:textId="77777777" w:rsidTr="00C356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shd w:val="clear" w:color="auto" w:fill="D9E2F3"/>
          </w:tcPr>
          <w:p w14:paraId="13D1EF96" w14:textId="77777777" w:rsidR="001B7168" w:rsidRDefault="00000000">
            <w:r>
              <w:rPr>
                <w:sz w:val="20"/>
              </w:rPr>
              <w:t>XMEAS #</w:t>
            </w:r>
          </w:p>
        </w:tc>
        <w:tc>
          <w:tcPr>
            <w:tcW w:w="2336" w:type="dxa"/>
            <w:shd w:val="clear" w:color="auto" w:fill="D9E2F3"/>
          </w:tcPr>
          <w:p w14:paraId="77E101DD" w14:textId="77777777" w:rsidR="001B716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  <w:tc>
          <w:tcPr>
            <w:tcW w:w="2335" w:type="dxa"/>
            <w:shd w:val="clear" w:color="auto" w:fill="D9E2F3"/>
          </w:tcPr>
          <w:p w14:paraId="0E117A38" w14:textId="77777777" w:rsidR="001B716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Steady-State Value</w:t>
            </w:r>
          </w:p>
        </w:tc>
        <w:tc>
          <w:tcPr>
            <w:tcW w:w="2334" w:type="dxa"/>
            <w:shd w:val="clear" w:color="auto" w:fill="D9E2F3"/>
          </w:tcPr>
          <w:p w14:paraId="4F8A5E48" w14:textId="77777777" w:rsidR="001B716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Unit</w:t>
            </w:r>
          </w:p>
        </w:tc>
      </w:tr>
      <w:tr w:rsidR="001B7168" w14:paraId="2DF065F8" w14:textId="77777777" w:rsidTr="00C356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30F3F999" w14:textId="77777777" w:rsidR="001B7168" w:rsidRDefault="00000000">
            <w:r>
              <w:rPr>
                <w:sz w:val="18"/>
              </w:rPr>
              <w:t>XMEAS(20)</w:t>
            </w:r>
          </w:p>
        </w:tc>
        <w:tc>
          <w:tcPr>
            <w:tcW w:w="2336" w:type="dxa"/>
          </w:tcPr>
          <w:p w14:paraId="1ABB1D7A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Compressor Work</w:t>
            </w:r>
          </w:p>
        </w:tc>
        <w:tc>
          <w:tcPr>
            <w:tcW w:w="2335" w:type="dxa"/>
          </w:tcPr>
          <w:p w14:paraId="1766A252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**250**</w:t>
            </w:r>
          </w:p>
        </w:tc>
        <w:tc>
          <w:tcPr>
            <w:tcW w:w="2334" w:type="dxa"/>
          </w:tcPr>
          <w:p w14:paraId="576DE4D3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kW</w:t>
            </w:r>
          </w:p>
        </w:tc>
      </w:tr>
    </w:tbl>
    <w:p w14:paraId="7A84A379" w14:textId="77777777" w:rsidR="001B7168" w:rsidRDefault="001B7168"/>
    <w:p w14:paraId="6EBA93BB" w14:textId="77777777" w:rsidR="001B7168" w:rsidRDefault="00000000">
      <w:pPr>
        <w:pStyle w:val="CustomHeading2"/>
      </w:pPr>
      <w:r>
        <w:lastRenderedPageBreak/>
        <w:t>4. Feed Flow Rates</w:t>
      </w:r>
    </w:p>
    <w:p w14:paraId="6AB3D6F7" w14:textId="77777777" w:rsidR="001B7168" w:rsidRDefault="00000000">
      <w:pPr>
        <w:pStyle w:val="CustomHeading3"/>
      </w:pPr>
      <w:r>
        <w:t>4.1 Feed Streams</w:t>
      </w:r>
    </w:p>
    <w:p w14:paraId="1AC8CFFF" w14:textId="77777777" w:rsidR="001B7168" w:rsidRDefault="00000000">
      <w:r>
        <w:rPr>
          <w:b/>
        </w:rPr>
        <w:t>Stream 1 (A Feed)</w:t>
      </w:r>
      <w:r>
        <w:t>:</w:t>
      </w:r>
    </w:p>
    <w:p w14:paraId="24E02788" w14:textId="77777777" w:rsidR="001B7168" w:rsidRDefault="00000000">
      <w:pPr>
        <w:pStyle w:val="ListBullet"/>
      </w:pPr>
      <w:r>
        <w:t>Flow Rate: ~0.25 kscmh</w:t>
      </w:r>
    </w:p>
    <w:p w14:paraId="4659413B" w14:textId="77777777" w:rsidR="001B7168" w:rsidRDefault="00000000">
      <w:pPr>
        <w:pStyle w:val="ListBullet"/>
      </w:pPr>
      <w:r>
        <w:t>Composition: Pure A</w:t>
      </w:r>
    </w:p>
    <w:p w14:paraId="69285071" w14:textId="77777777" w:rsidR="001B7168" w:rsidRDefault="00000000">
      <w:pPr>
        <w:pStyle w:val="ListBullet"/>
      </w:pPr>
      <w:r>
        <w:t>Temperature: Ambient</w:t>
      </w:r>
    </w:p>
    <w:p w14:paraId="4AA3015A" w14:textId="77777777" w:rsidR="001B7168" w:rsidRDefault="00000000">
      <w:pPr>
        <w:pStyle w:val="ListBullet"/>
      </w:pPr>
      <w:r>
        <w:t>Pressure: Feed header pressure</w:t>
      </w:r>
    </w:p>
    <w:p w14:paraId="0C7488DA" w14:textId="77777777" w:rsidR="001B7168" w:rsidRDefault="00000000">
      <w:r>
        <w:rPr>
          <w:b/>
        </w:rPr>
        <w:t>Stream 2 (D Feed)</w:t>
      </w:r>
      <w:r>
        <w:t>:</w:t>
      </w:r>
    </w:p>
    <w:p w14:paraId="6DB2C58B" w14:textId="77777777" w:rsidR="001B7168" w:rsidRDefault="00000000">
      <w:pPr>
        <w:pStyle w:val="ListBullet"/>
      </w:pPr>
      <w:r>
        <w:t>Flow Rate: ~3650 kg/h</w:t>
      </w:r>
    </w:p>
    <w:p w14:paraId="7E516818" w14:textId="77777777" w:rsidR="001B7168" w:rsidRDefault="00000000">
      <w:pPr>
        <w:pStyle w:val="ListBullet"/>
      </w:pPr>
      <w:r>
        <w:t>Composition: Pure D</w:t>
      </w:r>
    </w:p>
    <w:p w14:paraId="141351A4" w14:textId="77777777" w:rsidR="001B7168" w:rsidRDefault="00000000">
      <w:pPr>
        <w:pStyle w:val="ListBullet"/>
      </w:pPr>
      <w:r>
        <w:t>Temperature: Variable (IDV_3 can disturb)</w:t>
      </w:r>
    </w:p>
    <w:p w14:paraId="442FA9DD" w14:textId="77777777" w:rsidR="001B7168" w:rsidRDefault="00000000">
      <w:pPr>
        <w:pStyle w:val="ListBullet"/>
      </w:pPr>
      <w:r>
        <w:t>Pressure: Feed header pressure</w:t>
      </w:r>
    </w:p>
    <w:p w14:paraId="1E4100BD" w14:textId="77777777" w:rsidR="001B7168" w:rsidRDefault="00000000">
      <w:r>
        <w:rPr>
          <w:b/>
        </w:rPr>
        <w:t>Stream 3 (E Feed)</w:t>
      </w:r>
      <w:r>
        <w:t>:</w:t>
      </w:r>
    </w:p>
    <w:p w14:paraId="3EC6145F" w14:textId="77777777" w:rsidR="001B7168" w:rsidRDefault="00000000">
      <w:pPr>
        <w:pStyle w:val="ListBullet"/>
      </w:pPr>
      <w:r>
        <w:t>Flow Rate: ~4500 kg/h</w:t>
      </w:r>
    </w:p>
    <w:p w14:paraId="500865D0" w14:textId="77777777" w:rsidR="001B7168" w:rsidRDefault="00000000">
      <w:pPr>
        <w:pStyle w:val="ListBullet"/>
      </w:pPr>
      <w:r>
        <w:t>Composition: Pure E</w:t>
      </w:r>
    </w:p>
    <w:p w14:paraId="6D36CC94" w14:textId="77777777" w:rsidR="001B7168" w:rsidRDefault="00000000">
      <w:pPr>
        <w:pStyle w:val="ListBullet"/>
      </w:pPr>
      <w:r>
        <w:t>Temperature: Ambient</w:t>
      </w:r>
    </w:p>
    <w:p w14:paraId="6A5338CF" w14:textId="77777777" w:rsidR="001B7168" w:rsidRDefault="00000000">
      <w:pPr>
        <w:pStyle w:val="ListBullet"/>
      </w:pPr>
      <w:r>
        <w:t>Pressure: Feed header pressure</w:t>
      </w:r>
    </w:p>
    <w:p w14:paraId="31E0FFA2" w14:textId="77777777" w:rsidR="001B7168" w:rsidRDefault="00000000">
      <w:r>
        <w:rPr>
          <w:b/>
        </w:rPr>
        <w:t>Stream 4 (A and C Feed)</w:t>
      </w:r>
      <w:r>
        <w:t>:</w:t>
      </w:r>
    </w:p>
    <w:p w14:paraId="1FBBAF03" w14:textId="77777777" w:rsidR="001B7168" w:rsidRDefault="00000000">
      <w:pPr>
        <w:pStyle w:val="ListBullet"/>
      </w:pPr>
      <w:r>
        <w:t>Flow Rate: ~9.0 kscmh</w:t>
      </w:r>
    </w:p>
    <w:p w14:paraId="2E56DE2C" w14:textId="17A97C04" w:rsidR="001B7168" w:rsidRDefault="00000000" w:rsidP="00C3567F">
      <w:pPr>
        <w:pStyle w:val="ListBullet"/>
      </w:pPr>
      <w:r>
        <w:t>Composition: A + C mixture</w:t>
      </w:r>
      <w:r w:rsidR="00C3567F">
        <w:t xml:space="preserve"> (</w:t>
      </w:r>
      <w:r>
        <w:t>- Component A: ~40 mole %</w:t>
      </w:r>
      <w:r w:rsidR="00C3567F">
        <w:t xml:space="preserve">; </w:t>
      </w:r>
      <w:r>
        <w:t>- Component C: ~60 mole %</w:t>
      </w:r>
      <w:r w:rsidR="00C3567F">
        <w:t>)</w:t>
      </w:r>
    </w:p>
    <w:p w14:paraId="5595F74E" w14:textId="77777777" w:rsidR="001B7168" w:rsidRDefault="00000000">
      <w:pPr>
        <w:pStyle w:val="ListBullet"/>
      </w:pPr>
      <w:r>
        <w:t>Temperature: Ambient</w:t>
      </w:r>
    </w:p>
    <w:p w14:paraId="753D4373" w14:textId="77777777" w:rsidR="001B7168" w:rsidRDefault="00000000">
      <w:pPr>
        <w:pStyle w:val="ListBullet"/>
      </w:pPr>
      <w:r>
        <w:t>Pressure: Feed header pressure</w:t>
      </w:r>
    </w:p>
    <w:p w14:paraId="344192CC" w14:textId="77777777" w:rsidR="001B7168" w:rsidRDefault="00000000">
      <w:pPr>
        <w:pStyle w:val="CustomHeading3"/>
      </w:pPr>
      <w:r>
        <w:t>4.2 Total Feed Rate</w:t>
      </w:r>
    </w:p>
    <w:p w14:paraId="4821F3D7" w14:textId="77777777" w:rsidR="001B7168" w:rsidRDefault="00000000">
      <w:r>
        <w:rPr>
          <w:b/>
        </w:rPr>
        <w:t>Total Mass Flow to Reactor</w:t>
      </w:r>
      <w:r>
        <w:t>: ~8000 kg/h (approximate)</w:t>
      </w:r>
    </w:p>
    <w:p w14:paraId="2B27ED75" w14:textId="77777777" w:rsidR="001B7168" w:rsidRDefault="00000000">
      <w:r>
        <w:rPr>
          <w:b/>
        </w:rPr>
        <w:t>Molar Ratios</w:t>
      </w:r>
      <w:r>
        <w:t xml:space="preserve"> (for Mode 1):</w:t>
      </w:r>
    </w:p>
    <w:p w14:paraId="35CD76C6" w14:textId="77777777" w:rsidR="001B7168" w:rsidRDefault="00000000">
      <w:pPr>
        <w:pStyle w:val="ListBullet"/>
      </w:pPr>
      <w:r>
        <w:t>Designed to produce 50% G and 50% H</w:t>
      </w:r>
    </w:p>
    <w:p w14:paraId="26525888" w14:textId="77777777" w:rsidR="001B7168" w:rsidRDefault="00000000">
      <w:pPr>
        <w:pStyle w:val="ListBullet"/>
      </w:pPr>
      <w:r>
        <w:t>Stoichiometric balance for reactions:</w:t>
      </w:r>
    </w:p>
    <w:p w14:paraId="401B21A3" w14:textId="77777777" w:rsidR="001B7168" w:rsidRDefault="00000000">
      <w:r>
        <w:t>- A + C + D → G</w:t>
      </w:r>
    </w:p>
    <w:p w14:paraId="6BE647F3" w14:textId="77777777" w:rsidR="001B7168" w:rsidRDefault="00000000">
      <w:r>
        <w:t>- A + C + E → H</w:t>
      </w:r>
    </w:p>
    <w:p w14:paraId="7C631808" w14:textId="77777777" w:rsidR="001B7168" w:rsidRDefault="001B7168"/>
    <w:p w14:paraId="0E221F31" w14:textId="77777777" w:rsidR="001B7168" w:rsidRDefault="00000000">
      <w:pPr>
        <w:pStyle w:val="CustomHeading2"/>
      </w:pPr>
      <w:r>
        <w:lastRenderedPageBreak/>
        <w:t>5. Reactor Conditions</w:t>
      </w:r>
    </w:p>
    <w:p w14:paraId="551C320F" w14:textId="77777777" w:rsidR="001B7168" w:rsidRDefault="00000000">
      <w:pPr>
        <w:pStyle w:val="CustomHeading3"/>
      </w:pPr>
      <w:r>
        <w:t>5.1 Reactor Operating Point</w:t>
      </w:r>
    </w:p>
    <w:p w14:paraId="35B95532" w14:textId="77777777" w:rsidR="001B7168" w:rsidRDefault="001B7168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880"/>
        <w:gridCol w:w="1890"/>
        <w:gridCol w:w="1530"/>
        <w:gridCol w:w="4040"/>
      </w:tblGrid>
      <w:tr w:rsidR="001B7168" w14:paraId="450E0F27" w14:textId="77777777" w:rsidTr="00C356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  <w:shd w:val="clear" w:color="auto" w:fill="D9E2F3"/>
          </w:tcPr>
          <w:p w14:paraId="220640A6" w14:textId="77777777" w:rsidR="001B7168" w:rsidRDefault="00000000">
            <w:r>
              <w:rPr>
                <w:sz w:val="20"/>
              </w:rPr>
              <w:t>Parameter</w:t>
            </w:r>
          </w:p>
        </w:tc>
        <w:tc>
          <w:tcPr>
            <w:tcW w:w="1890" w:type="dxa"/>
            <w:shd w:val="clear" w:color="auto" w:fill="D9E2F3"/>
          </w:tcPr>
          <w:p w14:paraId="64EADFD8" w14:textId="77777777" w:rsidR="001B716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Steady-State Value</w:t>
            </w:r>
          </w:p>
        </w:tc>
        <w:tc>
          <w:tcPr>
            <w:tcW w:w="1530" w:type="dxa"/>
            <w:shd w:val="clear" w:color="auto" w:fill="D9E2F3"/>
          </w:tcPr>
          <w:p w14:paraId="219A3C82" w14:textId="77777777" w:rsidR="001B716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Unit</w:t>
            </w:r>
          </w:p>
        </w:tc>
        <w:tc>
          <w:tcPr>
            <w:tcW w:w="4040" w:type="dxa"/>
            <w:shd w:val="clear" w:color="auto" w:fill="D9E2F3"/>
          </w:tcPr>
          <w:p w14:paraId="3510154E" w14:textId="77777777" w:rsidR="001B716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Control Method</w:t>
            </w:r>
          </w:p>
        </w:tc>
      </w:tr>
      <w:tr w:rsidR="001B7168" w14:paraId="335F4629" w14:textId="77777777" w:rsidTr="00C356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</w:tcPr>
          <w:p w14:paraId="47681F63" w14:textId="77777777" w:rsidR="001B7168" w:rsidRDefault="00000000">
            <w:r>
              <w:rPr>
                <w:sz w:val="18"/>
              </w:rPr>
              <w:t>**Temperature**</w:t>
            </w:r>
          </w:p>
        </w:tc>
        <w:tc>
          <w:tcPr>
            <w:tcW w:w="1890" w:type="dxa"/>
          </w:tcPr>
          <w:p w14:paraId="0088F91A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**125**</w:t>
            </w:r>
          </w:p>
        </w:tc>
        <w:tc>
          <w:tcPr>
            <w:tcW w:w="1530" w:type="dxa"/>
          </w:tcPr>
          <w:p w14:paraId="21C90FA6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°C</w:t>
            </w:r>
          </w:p>
        </w:tc>
        <w:tc>
          <w:tcPr>
            <w:tcW w:w="4040" w:type="dxa"/>
          </w:tcPr>
          <w:p w14:paraId="396A056F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Cooling water flow (XMV 10)</w:t>
            </w:r>
          </w:p>
        </w:tc>
      </w:tr>
      <w:tr w:rsidR="001B7168" w14:paraId="17C438D3" w14:textId="77777777" w:rsidTr="00C356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</w:tcPr>
          <w:p w14:paraId="6913520F" w14:textId="77777777" w:rsidR="001B7168" w:rsidRDefault="00000000">
            <w:r>
              <w:rPr>
                <w:sz w:val="18"/>
              </w:rPr>
              <w:t>**Pressure**</w:t>
            </w:r>
          </w:p>
        </w:tc>
        <w:tc>
          <w:tcPr>
            <w:tcW w:w="1890" w:type="dxa"/>
          </w:tcPr>
          <w:p w14:paraId="253FE803" w14:textId="77777777" w:rsidR="001B7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**2800**</w:t>
            </w:r>
          </w:p>
        </w:tc>
        <w:tc>
          <w:tcPr>
            <w:tcW w:w="1530" w:type="dxa"/>
          </w:tcPr>
          <w:p w14:paraId="1FB47769" w14:textId="77777777" w:rsidR="001B7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kPa</w:t>
            </w:r>
          </w:p>
        </w:tc>
        <w:tc>
          <w:tcPr>
            <w:tcW w:w="4040" w:type="dxa"/>
          </w:tcPr>
          <w:p w14:paraId="6955B316" w14:textId="77777777" w:rsidR="001B7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Purge valve (XMV 6)</w:t>
            </w:r>
          </w:p>
        </w:tc>
      </w:tr>
      <w:tr w:rsidR="001B7168" w14:paraId="3C95B33A" w14:textId="77777777" w:rsidTr="00C356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</w:tcPr>
          <w:p w14:paraId="5DC4A45B" w14:textId="77777777" w:rsidR="001B7168" w:rsidRDefault="00000000">
            <w:r>
              <w:rPr>
                <w:sz w:val="18"/>
              </w:rPr>
              <w:t>**Level**</w:t>
            </w:r>
          </w:p>
        </w:tc>
        <w:tc>
          <w:tcPr>
            <w:tcW w:w="1890" w:type="dxa"/>
          </w:tcPr>
          <w:p w14:paraId="5BE22F9E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**50**</w:t>
            </w:r>
          </w:p>
        </w:tc>
        <w:tc>
          <w:tcPr>
            <w:tcW w:w="1530" w:type="dxa"/>
          </w:tcPr>
          <w:p w14:paraId="0F49A435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%</w:t>
            </w:r>
          </w:p>
        </w:tc>
        <w:tc>
          <w:tcPr>
            <w:tcW w:w="4040" w:type="dxa"/>
          </w:tcPr>
          <w:p w14:paraId="172D36A2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Compressor recycle (XMV 5)</w:t>
            </w:r>
          </w:p>
        </w:tc>
      </w:tr>
      <w:tr w:rsidR="001B7168" w14:paraId="34377E2F" w14:textId="77777777" w:rsidTr="00C356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</w:tcPr>
          <w:p w14:paraId="560991C2" w14:textId="77777777" w:rsidR="001B7168" w:rsidRDefault="00000000">
            <w:r>
              <w:rPr>
                <w:sz w:val="18"/>
              </w:rPr>
              <w:t>**Feed Rate**</w:t>
            </w:r>
          </w:p>
        </w:tc>
        <w:tc>
          <w:tcPr>
            <w:tcW w:w="1890" w:type="dxa"/>
          </w:tcPr>
          <w:p w14:paraId="4829A993" w14:textId="77777777" w:rsidR="001B7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**42**</w:t>
            </w:r>
          </w:p>
        </w:tc>
        <w:tc>
          <w:tcPr>
            <w:tcW w:w="1530" w:type="dxa"/>
          </w:tcPr>
          <w:p w14:paraId="015B4E0A" w14:textId="77777777" w:rsidR="001B7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kscmh</w:t>
            </w:r>
          </w:p>
        </w:tc>
        <w:tc>
          <w:tcPr>
            <w:tcW w:w="4040" w:type="dxa"/>
          </w:tcPr>
          <w:p w14:paraId="26CD7CBF" w14:textId="77777777" w:rsidR="001B7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Feed valves (XMV 1-4)</w:t>
            </w:r>
          </w:p>
        </w:tc>
      </w:tr>
    </w:tbl>
    <w:p w14:paraId="4FF0AB66" w14:textId="77777777" w:rsidR="001B7168" w:rsidRDefault="001B7168"/>
    <w:p w14:paraId="2B5930EE" w14:textId="77777777" w:rsidR="001B7168" w:rsidRDefault="00000000">
      <w:pPr>
        <w:pStyle w:val="CustomHeading3"/>
      </w:pPr>
      <w:r>
        <w:t>5.2 Reactor Type and Characteristics</w:t>
      </w:r>
    </w:p>
    <w:p w14:paraId="5D0CAA94" w14:textId="77777777" w:rsidR="001B7168" w:rsidRDefault="00000000">
      <w:r>
        <w:rPr>
          <w:b/>
        </w:rPr>
        <w:t>Reactor Type</w:t>
      </w:r>
      <w:r>
        <w:t>: CSTR (Continuous Stirred Tank Reactor)</w:t>
      </w:r>
    </w:p>
    <w:p w14:paraId="6C1B25C9" w14:textId="77777777" w:rsidR="001B7168" w:rsidRDefault="00000000">
      <w:r>
        <w:rPr>
          <w:b/>
        </w:rPr>
        <w:t>Key Characteristics</w:t>
      </w:r>
      <w:r>
        <w:t>:</w:t>
      </w:r>
    </w:p>
    <w:p w14:paraId="68856E0D" w14:textId="77777777" w:rsidR="001B7168" w:rsidRDefault="00000000">
      <w:pPr>
        <w:pStyle w:val="ListBullet"/>
      </w:pPr>
      <w:r>
        <w:t>Exothermic Reactions: Heat generation requires cooling</w:t>
      </w:r>
    </w:p>
    <w:p w14:paraId="61DBE76D" w14:textId="77777777" w:rsidR="001B7168" w:rsidRDefault="00000000">
      <w:pPr>
        <w:pStyle w:val="ListBullet"/>
      </w:pPr>
      <w:r>
        <w:t>Gas-Phase Reactions: Reactants A, C, D, E are gases</w:t>
      </w:r>
    </w:p>
    <w:p w14:paraId="4C4A205B" w14:textId="77777777" w:rsidR="001B7168" w:rsidRDefault="00000000">
      <w:pPr>
        <w:pStyle w:val="ListBullet"/>
      </w:pPr>
      <w:r>
        <w:t>Liquid-Phase Products: Products G, H, F are liquids</w:t>
      </w:r>
    </w:p>
    <w:p w14:paraId="52C82224" w14:textId="77777777" w:rsidR="001B7168" w:rsidRDefault="00000000">
      <w:pPr>
        <w:pStyle w:val="ListBullet"/>
      </w:pPr>
      <w:r>
        <w:t>Well-Mixed: Uniform composition and temperature</w:t>
      </w:r>
    </w:p>
    <w:p w14:paraId="62D2AC2C" w14:textId="77777777" w:rsidR="001B7168" w:rsidRDefault="00000000">
      <w:pPr>
        <w:pStyle w:val="ListBullet"/>
      </w:pPr>
      <w:r>
        <w:t>Agitator Speed: Controlled (XMV 12, not shown in standard 11 XMV)</w:t>
      </w:r>
    </w:p>
    <w:p w14:paraId="4B196A49" w14:textId="77777777" w:rsidR="001B7168" w:rsidRDefault="00000000">
      <w:pPr>
        <w:pStyle w:val="CustomHeading3"/>
      </w:pPr>
      <w:r>
        <w:t>5.3 Reaction Kinetics</w:t>
      </w:r>
    </w:p>
    <w:p w14:paraId="4C21E962" w14:textId="77777777" w:rsidR="001B7168" w:rsidRDefault="00000000">
      <w:r>
        <w:rPr>
          <w:b/>
        </w:rPr>
        <w:t>Primary Reactions</w:t>
      </w:r>
      <w:r>
        <w:t>:</w:t>
      </w:r>
    </w:p>
    <w:p w14:paraId="4C034585" w14:textId="77777777" w:rsidR="001B7168" w:rsidRDefault="00000000">
      <w:pPr>
        <w:spacing w:before="120" w:after="120"/>
        <w:ind w:left="720"/>
      </w:pPr>
      <w:r>
        <w:rPr>
          <w:rFonts w:ascii="Courier New" w:hAnsi="Courier New"/>
          <w:color w:val="333333"/>
          <w:sz w:val="18"/>
        </w:rPr>
        <w:t>A(g) + C(g) + D(g) → G(liq)    (Product G)</w:t>
      </w:r>
      <w:r>
        <w:rPr>
          <w:rFonts w:ascii="Courier New" w:hAnsi="Courier New"/>
          <w:color w:val="333333"/>
          <w:sz w:val="18"/>
        </w:rPr>
        <w:br/>
        <w:t>A(g) + C(g) + E(g) → H(liq)    (Product H)</w:t>
      </w:r>
    </w:p>
    <w:p w14:paraId="65A3D6EB" w14:textId="77777777" w:rsidR="001B7168" w:rsidRDefault="00000000">
      <w:r>
        <w:rPr>
          <w:b/>
        </w:rPr>
        <w:t>Side Reactions</w:t>
      </w:r>
      <w:r>
        <w:t>:</w:t>
      </w:r>
    </w:p>
    <w:p w14:paraId="5978EA42" w14:textId="77777777" w:rsidR="001B7168" w:rsidRDefault="00000000">
      <w:pPr>
        <w:spacing w:before="120" w:after="120"/>
        <w:ind w:left="720"/>
      </w:pPr>
      <w:r>
        <w:rPr>
          <w:rFonts w:ascii="Courier New" w:hAnsi="Courier New"/>
          <w:color w:val="333333"/>
          <w:sz w:val="18"/>
        </w:rPr>
        <w:t>A(g) + E(g) → F(liq)           (Byproduct F)</w:t>
      </w:r>
      <w:r>
        <w:rPr>
          <w:rFonts w:ascii="Courier New" w:hAnsi="Courier New"/>
          <w:color w:val="333333"/>
          <w:sz w:val="18"/>
        </w:rPr>
        <w:br/>
        <w:t>3D(g) → 2F(liq)                (Side reaction)</w:t>
      </w:r>
    </w:p>
    <w:p w14:paraId="6F3F6ECD" w14:textId="77777777" w:rsidR="001B7168" w:rsidRDefault="00000000">
      <w:r>
        <w:rPr>
          <w:b/>
        </w:rPr>
        <w:t>Reaction Rates</w:t>
      </w:r>
      <w:r>
        <w:t>:</w:t>
      </w:r>
    </w:p>
    <w:p w14:paraId="6F8A90DA" w14:textId="77777777" w:rsidR="001B7168" w:rsidRDefault="00000000">
      <w:pPr>
        <w:pStyle w:val="ListBullet"/>
      </w:pPr>
      <w:r>
        <w:t>Temperature-dependent (Arrhenius equation)</w:t>
      </w:r>
    </w:p>
    <w:p w14:paraId="31E3E811" w14:textId="77777777" w:rsidR="001B7168" w:rsidRDefault="00000000">
      <w:pPr>
        <w:pStyle w:val="ListBullet"/>
      </w:pPr>
      <w:r>
        <w:t>Pressure-dependent (gas-phase reactions)</w:t>
      </w:r>
    </w:p>
    <w:p w14:paraId="0F4AAB2C" w14:textId="77777777" w:rsidR="001B7168" w:rsidRDefault="00000000">
      <w:pPr>
        <w:pStyle w:val="ListBullet"/>
      </w:pPr>
      <w:r>
        <w:t>Composition-dependent (reactant concentrations)</w:t>
      </w:r>
    </w:p>
    <w:p w14:paraId="1A8DD9FA" w14:textId="77777777" w:rsidR="001B7168" w:rsidRDefault="001B7168"/>
    <w:p w14:paraId="601CDC11" w14:textId="77777777" w:rsidR="00C3567F" w:rsidRDefault="00C3567F"/>
    <w:p w14:paraId="2505F0C9" w14:textId="77777777" w:rsidR="00C3567F" w:rsidRDefault="00C3567F"/>
    <w:p w14:paraId="4EF003F1" w14:textId="77777777" w:rsidR="001B7168" w:rsidRDefault="00000000">
      <w:pPr>
        <w:pStyle w:val="CustomHeading2"/>
      </w:pPr>
      <w:r>
        <w:lastRenderedPageBreak/>
        <w:t>6. Product Composition</w:t>
      </w:r>
    </w:p>
    <w:p w14:paraId="2A80C0C5" w14:textId="77777777" w:rsidR="001B7168" w:rsidRDefault="00000000">
      <w:pPr>
        <w:pStyle w:val="CustomHeading3"/>
      </w:pPr>
      <w:r>
        <w:t>6.1 Product Stream (Stream 11 - Stripper Underflow)</w:t>
      </w:r>
    </w:p>
    <w:p w14:paraId="6C6F789F" w14:textId="77777777" w:rsidR="001B7168" w:rsidRDefault="00000000">
      <w:r>
        <w:rPr>
          <w:b/>
        </w:rPr>
        <w:t>Mode 1 Target Composition</w:t>
      </w:r>
      <w:r>
        <w:t>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420"/>
        <w:gridCol w:w="3807"/>
        <w:gridCol w:w="3113"/>
      </w:tblGrid>
      <w:tr w:rsidR="001B7168" w14:paraId="4562A243" w14:textId="77777777" w:rsidTr="00C356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0" w:type="dxa"/>
            <w:shd w:val="clear" w:color="auto" w:fill="D9E2F3"/>
          </w:tcPr>
          <w:p w14:paraId="6233403E" w14:textId="77777777" w:rsidR="001B7168" w:rsidRDefault="00000000">
            <w:r>
              <w:rPr>
                <w:sz w:val="20"/>
              </w:rPr>
              <w:t>Component</w:t>
            </w:r>
          </w:p>
        </w:tc>
        <w:tc>
          <w:tcPr>
            <w:tcW w:w="3807" w:type="dxa"/>
            <w:shd w:val="clear" w:color="auto" w:fill="D9E2F3"/>
          </w:tcPr>
          <w:p w14:paraId="633473DF" w14:textId="77777777" w:rsidR="001B716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Target Mole %</w:t>
            </w:r>
          </w:p>
        </w:tc>
        <w:tc>
          <w:tcPr>
            <w:tcW w:w="3113" w:type="dxa"/>
            <w:shd w:val="clear" w:color="auto" w:fill="D9E2F3"/>
          </w:tcPr>
          <w:p w14:paraId="6E4E1AAF" w14:textId="77777777" w:rsidR="001B716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Typical Range</w:t>
            </w:r>
          </w:p>
        </w:tc>
      </w:tr>
      <w:tr w:rsidR="001B7168" w14:paraId="3394C54D" w14:textId="77777777" w:rsidTr="00C356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0" w:type="dxa"/>
          </w:tcPr>
          <w:p w14:paraId="73F7B363" w14:textId="77777777" w:rsidR="001B7168" w:rsidRDefault="00000000">
            <w:r>
              <w:rPr>
                <w:sz w:val="18"/>
              </w:rPr>
              <w:t>**G (Product)**</w:t>
            </w:r>
          </w:p>
        </w:tc>
        <w:tc>
          <w:tcPr>
            <w:tcW w:w="3807" w:type="dxa"/>
          </w:tcPr>
          <w:p w14:paraId="00A9CF03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**50**</w:t>
            </w:r>
          </w:p>
        </w:tc>
        <w:tc>
          <w:tcPr>
            <w:tcW w:w="3113" w:type="dxa"/>
          </w:tcPr>
          <w:p w14:paraId="0D7744BD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48-52</w:t>
            </w:r>
          </w:p>
        </w:tc>
      </w:tr>
      <w:tr w:rsidR="001B7168" w14:paraId="47653B50" w14:textId="77777777" w:rsidTr="00C356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0" w:type="dxa"/>
          </w:tcPr>
          <w:p w14:paraId="6D61FA9E" w14:textId="77777777" w:rsidR="001B7168" w:rsidRDefault="00000000">
            <w:r>
              <w:rPr>
                <w:sz w:val="18"/>
              </w:rPr>
              <w:t>**H (Product)**</w:t>
            </w:r>
          </w:p>
        </w:tc>
        <w:tc>
          <w:tcPr>
            <w:tcW w:w="3807" w:type="dxa"/>
          </w:tcPr>
          <w:p w14:paraId="62D86736" w14:textId="77777777" w:rsidR="001B7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**50**</w:t>
            </w:r>
          </w:p>
        </w:tc>
        <w:tc>
          <w:tcPr>
            <w:tcW w:w="3113" w:type="dxa"/>
          </w:tcPr>
          <w:p w14:paraId="22FC62C1" w14:textId="77777777" w:rsidR="001B7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48-52</w:t>
            </w:r>
          </w:p>
        </w:tc>
      </w:tr>
      <w:tr w:rsidR="001B7168" w14:paraId="62F76D89" w14:textId="77777777" w:rsidTr="00C356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0" w:type="dxa"/>
          </w:tcPr>
          <w:p w14:paraId="11A1448E" w14:textId="77777777" w:rsidR="001B7168" w:rsidRDefault="00000000">
            <w:r>
              <w:rPr>
                <w:sz w:val="18"/>
              </w:rPr>
              <w:t>**D**</w:t>
            </w:r>
          </w:p>
        </w:tc>
        <w:tc>
          <w:tcPr>
            <w:tcW w:w="3807" w:type="dxa"/>
          </w:tcPr>
          <w:p w14:paraId="72CFC2EA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&lt;1</w:t>
            </w:r>
          </w:p>
        </w:tc>
        <w:tc>
          <w:tcPr>
            <w:tcW w:w="3113" w:type="dxa"/>
          </w:tcPr>
          <w:p w14:paraId="27758837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0-2</w:t>
            </w:r>
          </w:p>
        </w:tc>
      </w:tr>
      <w:tr w:rsidR="001B7168" w14:paraId="42C3E11C" w14:textId="77777777" w:rsidTr="00C356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0" w:type="dxa"/>
          </w:tcPr>
          <w:p w14:paraId="49320C84" w14:textId="77777777" w:rsidR="001B7168" w:rsidRDefault="00000000">
            <w:r>
              <w:rPr>
                <w:sz w:val="18"/>
              </w:rPr>
              <w:t>**E**</w:t>
            </w:r>
          </w:p>
        </w:tc>
        <w:tc>
          <w:tcPr>
            <w:tcW w:w="3807" w:type="dxa"/>
          </w:tcPr>
          <w:p w14:paraId="20170570" w14:textId="77777777" w:rsidR="001B7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&lt;1</w:t>
            </w:r>
          </w:p>
        </w:tc>
        <w:tc>
          <w:tcPr>
            <w:tcW w:w="3113" w:type="dxa"/>
          </w:tcPr>
          <w:p w14:paraId="2E38593A" w14:textId="77777777" w:rsidR="001B7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0-2</w:t>
            </w:r>
          </w:p>
        </w:tc>
      </w:tr>
      <w:tr w:rsidR="001B7168" w14:paraId="250530B2" w14:textId="77777777" w:rsidTr="00C356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0" w:type="dxa"/>
          </w:tcPr>
          <w:p w14:paraId="6F9FBD3F" w14:textId="77777777" w:rsidR="001B7168" w:rsidRDefault="00000000">
            <w:r>
              <w:rPr>
                <w:sz w:val="18"/>
              </w:rPr>
              <w:t>**F (Byproduct)**</w:t>
            </w:r>
          </w:p>
        </w:tc>
        <w:tc>
          <w:tcPr>
            <w:tcW w:w="3807" w:type="dxa"/>
          </w:tcPr>
          <w:p w14:paraId="5E2BFE10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&lt;5</w:t>
            </w:r>
          </w:p>
        </w:tc>
        <w:tc>
          <w:tcPr>
            <w:tcW w:w="3113" w:type="dxa"/>
          </w:tcPr>
          <w:p w14:paraId="58BEA678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2-8</w:t>
            </w:r>
          </w:p>
        </w:tc>
      </w:tr>
    </w:tbl>
    <w:p w14:paraId="433618A8" w14:textId="77777777" w:rsidR="001B7168" w:rsidRDefault="00000000">
      <w:r>
        <w:rPr>
          <w:b/>
        </w:rPr>
        <w:t>Total Product Rate</w:t>
      </w:r>
      <w:r>
        <w:t>: ~8000 kg/h (G + H + F)</w:t>
      </w:r>
    </w:p>
    <w:p w14:paraId="3C498935" w14:textId="77777777" w:rsidR="001B7168" w:rsidRDefault="00000000">
      <w:r>
        <w:rPr>
          <w:b/>
        </w:rPr>
        <w:t>Product Quality Metrics</w:t>
      </w:r>
      <w:r>
        <w:t>:</w:t>
      </w:r>
    </w:p>
    <w:p w14:paraId="6C21896C" w14:textId="77777777" w:rsidR="001B7168" w:rsidRDefault="00000000">
      <w:pPr>
        <w:pStyle w:val="ListBullet"/>
      </w:pPr>
      <w:r>
        <w:t>G/H Ratio: 50/50 (Mode 1 specification)</w:t>
      </w:r>
    </w:p>
    <w:p w14:paraId="5DA1E5E6" w14:textId="77777777" w:rsidR="001B7168" w:rsidRDefault="00000000">
      <w:pPr>
        <w:pStyle w:val="ListBullet"/>
      </w:pPr>
      <w:r>
        <w:t>Purity: &gt;95% (G + H combined)</w:t>
      </w:r>
    </w:p>
    <w:p w14:paraId="26FD9786" w14:textId="77777777" w:rsidR="001B7168" w:rsidRDefault="00000000">
      <w:pPr>
        <w:pStyle w:val="ListBullet"/>
      </w:pPr>
      <w:r>
        <w:t>Byproduct F: &lt;5% (minimize)</w:t>
      </w:r>
    </w:p>
    <w:p w14:paraId="69AAC9E4" w14:textId="77777777" w:rsidR="001B7168" w:rsidRDefault="001B7168"/>
    <w:p w14:paraId="58102457" w14:textId="77777777" w:rsidR="001B7168" w:rsidRDefault="00000000">
      <w:pPr>
        <w:pStyle w:val="CustomHeading3"/>
      </w:pPr>
      <w:r>
        <w:t>6.2 Purge Stream (Stream 9)</w:t>
      </w:r>
    </w:p>
    <w:p w14:paraId="390FA436" w14:textId="77777777" w:rsidR="001B7168" w:rsidRDefault="00000000">
      <w:r>
        <w:rPr>
          <w:b/>
        </w:rPr>
        <w:t>Composition</w:t>
      </w:r>
      <w:r>
        <w:t xml:space="preserve"> (approximate):</w:t>
      </w:r>
    </w:p>
    <w:p w14:paraId="281B8C34" w14:textId="77777777" w:rsidR="001B7168" w:rsidRDefault="00000000">
      <w:pPr>
        <w:pStyle w:val="ListBullet"/>
      </w:pPr>
      <w:r>
        <w:t>Component A: ~30 mole %</w:t>
      </w:r>
    </w:p>
    <w:p w14:paraId="43DE5F89" w14:textId="77777777" w:rsidR="001B7168" w:rsidRDefault="00000000">
      <w:pPr>
        <w:pStyle w:val="ListBullet"/>
      </w:pPr>
      <w:r>
        <w:t>Component B: ~10 mole % (inert)</w:t>
      </w:r>
    </w:p>
    <w:p w14:paraId="4503F0E6" w14:textId="77777777" w:rsidR="001B7168" w:rsidRDefault="00000000">
      <w:pPr>
        <w:pStyle w:val="ListBullet"/>
      </w:pPr>
      <w:r>
        <w:t>Component C: ~30 mole %</w:t>
      </w:r>
    </w:p>
    <w:p w14:paraId="433D7122" w14:textId="77777777" w:rsidR="001B7168" w:rsidRDefault="00000000">
      <w:pPr>
        <w:pStyle w:val="ListBullet"/>
      </w:pPr>
      <w:r>
        <w:t>Component D: ~5 mole %</w:t>
      </w:r>
    </w:p>
    <w:p w14:paraId="272A0D6E" w14:textId="77777777" w:rsidR="001B7168" w:rsidRDefault="00000000">
      <w:pPr>
        <w:pStyle w:val="ListBullet"/>
      </w:pPr>
      <w:r>
        <w:t>Component E: ~5 mole %</w:t>
      </w:r>
    </w:p>
    <w:p w14:paraId="1351F3E7" w14:textId="77777777" w:rsidR="001B7168" w:rsidRDefault="00000000">
      <w:pPr>
        <w:pStyle w:val="ListBullet"/>
      </w:pPr>
      <w:r>
        <w:t>Component F: ~5 mole %</w:t>
      </w:r>
    </w:p>
    <w:p w14:paraId="4A06AE92" w14:textId="77777777" w:rsidR="001B7168" w:rsidRDefault="00000000">
      <w:pPr>
        <w:pStyle w:val="ListBullet"/>
      </w:pPr>
      <w:r>
        <w:t>Component G: ~10 mole %</w:t>
      </w:r>
    </w:p>
    <w:p w14:paraId="7D640614" w14:textId="77777777" w:rsidR="001B7168" w:rsidRDefault="00000000">
      <w:pPr>
        <w:pStyle w:val="ListBullet"/>
      </w:pPr>
      <w:r>
        <w:t>Component H: ~5 mole %</w:t>
      </w:r>
    </w:p>
    <w:p w14:paraId="16D8D9AB" w14:textId="77777777" w:rsidR="001B7168" w:rsidRDefault="00000000">
      <w:r>
        <w:rPr>
          <w:b/>
        </w:rPr>
        <w:t>Purpose</w:t>
      </w:r>
      <w:r>
        <w:t xml:space="preserve">: Remove </w:t>
      </w:r>
      <w:proofErr w:type="spellStart"/>
      <w:r>
        <w:t>inerts</w:t>
      </w:r>
      <w:proofErr w:type="spellEnd"/>
      <w:r>
        <w:t xml:space="preserve"> and prevent buildup</w:t>
      </w:r>
    </w:p>
    <w:p w14:paraId="18234141" w14:textId="77777777" w:rsidR="001B7168" w:rsidRDefault="001B7168"/>
    <w:p w14:paraId="039F15D8" w14:textId="77777777" w:rsidR="00C3567F" w:rsidRDefault="00C3567F">
      <w:pPr>
        <w:pStyle w:val="CustomHeading2"/>
      </w:pPr>
    </w:p>
    <w:p w14:paraId="2313E1D8" w14:textId="77777777" w:rsidR="00C3567F" w:rsidRDefault="00C3567F">
      <w:pPr>
        <w:pStyle w:val="CustomHeading2"/>
      </w:pPr>
    </w:p>
    <w:p w14:paraId="436CD8F7" w14:textId="77777777" w:rsidR="00C3567F" w:rsidRDefault="00C3567F">
      <w:pPr>
        <w:pStyle w:val="CustomHeading2"/>
      </w:pPr>
    </w:p>
    <w:p w14:paraId="44FB1F84" w14:textId="4CCBD9BC" w:rsidR="001B7168" w:rsidRDefault="00000000">
      <w:pPr>
        <w:pStyle w:val="CustomHeading2"/>
      </w:pPr>
      <w:r>
        <w:lastRenderedPageBreak/>
        <w:t>7. Control Setpoints</w:t>
      </w:r>
    </w:p>
    <w:p w14:paraId="7D9575F1" w14:textId="77777777" w:rsidR="001B7168" w:rsidRDefault="00000000">
      <w:pPr>
        <w:pStyle w:val="CustomHeading3"/>
      </w:pPr>
      <w:r>
        <w:t>7.1 Active Setpoints (Mode 1)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430"/>
        <w:gridCol w:w="3780"/>
        <w:gridCol w:w="1350"/>
        <w:gridCol w:w="912"/>
        <w:gridCol w:w="1868"/>
      </w:tblGrid>
      <w:tr w:rsidR="001B7168" w14:paraId="0F89D181" w14:textId="77777777" w:rsidTr="00C356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0" w:type="dxa"/>
            <w:shd w:val="clear" w:color="auto" w:fill="D9E2F3"/>
          </w:tcPr>
          <w:p w14:paraId="0199346B" w14:textId="77777777" w:rsidR="001B7168" w:rsidRDefault="00000000">
            <w:r>
              <w:rPr>
                <w:sz w:val="20"/>
              </w:rPr>
              <w:t>SETPT #</w:t>
            </w:r>
          </w:p>
        </w:tc>
        <w:tc>
          <w:tcPr>
            <w:tcW w:w="3780" w:type="dxa"/>
            <w:shd w:val="clear" w:color="auto" w:fill="D9E2F3"/>
          </w:tcPr>
          <w:p w14:paraId="6D7C9D46" w14:textId="77777777" w:rsidR="001B716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  <w:tc>
          <w:tcPr>
            <w:tcW w:w="1350" w:type="dxa"/>
            <w:shd w:val="clear" w:color="auto" w:fill="D9E2F3"/>
          </w:tcPr>
          <w:p w14:paraId="60AA6D4E" w14:textId="77777777" w:rsidR="001B716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Default Value</w:t>
            </w:r>
          </w:p>
        </w:tc>
        <w:tc>
          <w:tcPr>
            <w:tcW w:w="912" w:type="dxa"/>
            <w:shd w:val="clear" w:color="auto" w:fill="D9E2F3"/>
          </w:tcPr>
          <w:p w14:paraId="05303DB4" w14:textId="77777777" w:rsidR="001B716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Unit</w:t>
            </w:r>
          </w:p>
        </w:tc>
        <w:tc>
          <w:tcPr>
            <w:tcW w:w="1868" w:type="dxa"/>
            <w:shd w:val="clear" w:color="auto" w:fill="D9E2F3"/>
          </w:tcPr>
          <w:p w14:paraId="26BBD93D" w14:textId="77777777" w:rsidR="001B716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Controller</w:t>
            </w:r>
          </w:p>
        </w:tc>
      </w:tr>
      <w:tr w:rsidR="001B7168" w14:paraId="2D1C8007" w14:textId="77777777" w:rsidTr="00C356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0" w:type="dxa"/>
          </w:tcPr>
          <w:p w14:paraId="3536FB42" w14:textId="77777777" w:rsidR="001B7168" w:rsidRDefault="00000000">
            <w:r>
              <w:rPr>
                <w:sz w:val="18"/>
              </w:rPr>
              <w:t>**SETPT(7)**</w:t>
            </w:r>
          </w:p>
        </w:tc>
        <w:tc>
          <w:tcPr>
            <w:tcW w:w="3780" w:type="dxa"/>
          </w:tcPr>
          <w:p w14:paraId="1951F210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Product Separator Level</w:t>
            </w:r>
          </w:p>
        </w:tc>
        <w:tc>
          <w:tcPr>
            <w:tcW w:w="1350" w:type="dxa"/>
          </w:tcPr>
          <w:p w14:paraId="77C0168B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**50.0**</w:t>
            </w:r>
          </w:p>
        </w:tc>
        <w:tc>
          <w:tcPr>
            <w:tcW w:w="912" w:type="dxa"/>
          </w:tcPr>
          <w:p w14:paraId="1F2DBE52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%</w:t>
            </w:r>
          </w:p>
        </w:tc>
        <w:tc>
          <w:tcPr>
            <w:tcW w:w="1868" w:type="dxa"/>
          </w:tcPr>
          <w:p w14:paraId="38EB11F4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LC-7</w:t>
            </w:r>
          </w:p>
        </w:tc>
      </w:tr>
      <w:tr w:rsidR="001B7168" w14:paraId="77803CCD" w14:textId="77777777" w:rsidTr="00C356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0" w:type="dxa"/>
          </w:tcPr>
          <w:p w14:paraId="396863D6" w14:textId="77777777" w:rsidR="001B7168" w:rsidRDefault="00000000">
            <w:r>
              <w:rPr>
                <w:sz w:val="18"/>
              </w:rPr>
              <w:t>**SETPT(8)**</w:t>
            </w:r>
          </w:p>
        </w:tc>
        <w:tc>
          <w:tcPr>
            <w:tcW w:w="3780" w:type="dxa"/>
          </w:tcPr>
          <w:p w14:paraId="74CAD3AB" w14:textId="77777777" w:rsidR="001B7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Stripper Level</w:t>
            </w:r>
          </w:p>
        </w:tc>
        <w:tc>
          <w:tcPr>
            <w:tcW w:w="1350" w:type="dxa"/>
          </w:tcPr>
          <w:p w14:paraId="2427398A" w14:textId="77777777" w:rsidR="001B7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**50.0**</w:t>
            </w:r>
          </w:p>
        </w:tc>
        <w:tc>
          <w:tcPr>
            <w:tcW w:w="912" w:type="dxa"/>
          </w:tcPr>
          <w:p w14:paraId="0FD724B3" w14:textId="77777777" w:rsidR="001B7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%</w:t>
            </w:r>
          </w:p>
        </w:tc>
        <w:tc>
          <w:tcPr>
            <w:tcW w:w="1868" w:type="dxa"/>
          </w:tcPr>
          <w:p w14:paraId="4BA79808" w14:textId="77777777" w:rsidR="001B7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LC-8</w:t>
            </w:r>
          </w:p>
        </w:tc>
      </w:tr>
      <w:tr w:rsidR="001B7168" w14:paraId="03D85E88" w14:textId="77777777" w:rsidTr="00C356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0" w:type="dxa"/>
          </w:tcPr>
          <w:p w14:paraId="0DA972C5" w14:textId="77777777" w:rsidR="001B7168" w:rsidRDefault="00000000">
            <w:r>
              <w:rPr>
                <w:sz w:val="18"/>
              </w:rPr>
              <w:t>**SETPT(10)**</w:t>
            </w:r>
          </w:p>
        </w:tc>
        <w:tc>
          <w:tcPr>
            <w:tcW w:w="3780" w:type="dxa"/>
          </w:tcPr>
          <w:p w14:paraId="38A4B16E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Reactor Cooling Water Outlet Temp</w:t>
            </w:r>
          </w:p>
        </w:tc>
        <w:tc>
          <w:tcPr>
            <w:tcW w:w="1350" w:type="dxa"/>
          </w:tcPr>
          <w:p w14:paraId="213795D7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**94.6**</w:t>
            </w:r>
          </w:p>
        </w:tc>
        <w:tc>
          <w:tcPr>
            <w:tcW w:w="912" w:type="dxa"/>
          </w:tcPr>
          <w:p w14:paraId="6C7C1A84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°C</w:t>
            </w:r>
          </w:p>
        </w:tc>
        <w:tc>
          <w:tcPr>
            <w:tcW w:w="1868" w:type="dxa"/>
          </w:tcPr>
          <w:p w14:paraId="701229BE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TC-10 (Cascade)</w:t>
            </w:r>
          </w:p>
        </w:tc>
      </w:tr>
    </w:tbl>
    <w:p w14:paraId="1EAF284D" w14:textId="77777777" w:rsidR="001B7168" w:rsidRDefault="001B7168"/>
    <w:p w14:paraId="6D53B916" w14:textId="77777777" w:rsidR="001B7168" w:rsidRDefault="00000000">
      <w:pPr>
        <w:pStyle w:val="CustomHeading2"/>
      </w:pPr>
      <w:r>
        <w:t>8. Operating Constraints</w:t>
      </w:r>
    </w:p>
    <w:p w14:paraId="04A5715E" w14:textId="77777777" w:rsidR="001B7168" w:rsidRDefault="00000000">
      <w:pPr>
        <w:pStyle w:val="CustomHeading3"/>
      </w:pPr>
      <w:r>
        <w:t>8.1 Safety Limits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336"/>
        <w:gridCol w:w="1524"/>
        <w:gridCol w:w="2340"/>
        <w:gridCol w:w="3140"/>
      </w:tblGrid>
      <w:tr w:rsidR="001B7168" w14:paraId="4FDDDEFE" w14:textId="77777777" w:rsidTr="00C356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shd w:val="clear" w:color="auto" w:fill="D9E2F3"/>
          </w:tcPr>
          <w:p w14:paraId="048786A4" w14:textId="77777777" w:rsidR="001B7168" w:rsidRDefault="00000000">
            <w:r>
              <w:rPr>
                <w:sz w:val="20"/>
              </w:rPr>
              <w:t>Parameter</w:t>
            </w:r>
          </w:p>
        </w:tc>
        <w:tc>
          <w:tcPr>
            <w:tcW w:w="1524" w:type="dxa"/>
            <w:shd w:val="clear" w:color="auto" w:fill="D9E2F3"/>
          </w:tcPr>
          <w:p w14:paraId="5E44F2E1" w14:textId="77777777" w:rsidR="001B716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Normal Range</w:t>
            </w:r>
          </w:p>
        </w:tc>
        <w:tc>
          <w:tcPr>
            <w:tcW w:w="2340" w:type="dxa"/>
            <w:shd w:val="clear" w:color="auto" w:fill="D9E2F3"/>
          </w:tcPr>
          <w:p w14:paraId="16268F83" w14:textId="77777777" w:rsidR="001B716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Critical Limit</w:t>
            </w:r>
          </w:p>
        </w:tc>
        <w:tc>
          <w:tcPr>
            <w:tcW w:w="3140" w:type="dxa"/>
            <w:shd w:val="clear" w:color="auto" w:fill="D9E2F3"/>
          </w:tcPr>
          <w:p w14:paraId="605C4C09" w14:textId="77777777" w:rsidR="001B716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Consequence if Exceeded</w:t>
            </w:r>
          </w:p>
        </w:tc>
      </w:tr>
      <w:tr w:rsidR="001B7168" w14:paraId="0784AA2C" w14:textId="77777777" w:rsidTr="00C356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</w:tcPr>
          <w:p w14:paraId="0DC09B6E" w14:textId="77777777" w:rsidR="001B7168" w:rsidRDefault="00000000">
            <w:r>
              <w:rPr>
                <w:sz w:val="18"/>
              </w:rPr>
              <w:t>**Reactor Temperature**</w:t>
            </w:r>
          </w:p>
        </w:tc>
        <w:tc>
          <w:tcPr>
            <w:tcW w:w="1524" w:type="dxa"/>
          </w:tcPr>
          <w:p w14:paraId="311786AE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120-135°C</w:t>
            </w:r>
          </w:p>
        </w:tc>
        <w:tc>
          <w:tcPr>
            <w:tcW w:w="2340" w:type="dxa"/>
          </w:tcPr>
          <w:p w14:paraId="6E969222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**Max: 140°C**</w:t>
            </w:r>
          </w:p>
        </w:tc>
        <w:tc>
          <w:tcPr>
            <w:tcW w:w="3140" w:type="dxa"/>
          </w:tcPr>
          <w:p w14:paraId="217102C9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Thermal runaway risk</w:t>
            </w:r>
          </w:p>
        </w:tc>
      </w:tr>
      <w:tr w:rsidR="001B7168" w14:paraId="65C0C987" w14:textId="77777777" w:rsidTr="00C356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</w:tcPr>
          <w:p w14:paraId="07810299" w14:textId="77777777" w:rsidR="001B7168" w:rsidRDefault="00000000">
            <w:r>
              <w:rPr>
                <w:sz w:val="18"/>
              </w:rPr>
              <w:t>**Reactor Pressure**</w:t>
            </w:r>
          </w:p>
        </w:tc>
        <w:tc>
          <w:tcPr>
            <w:tcW w:w="1524" w:type="dxa"/>
          </w:tcPr>
          <w:p w14:paraId="7B4D6C4A" w14:textId="77777777" w:rsidR="001B7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2700-2900 kPa</w:t>
            </w:r>
          </w:p>
        </w:tc>
        <w:tc>
          <w:tcPr>
            <w:tcW w:w="2340" w:type="dxa"/>
          </w:tcPr>
          <w:p w14:paraId="64404260" w14:textId="77777777" w:rsidR="001B7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**Max: 3000 kPa**</w:t>
            </w:r>
          </w:p>
        </w:tc>
        <w:tc>
          <w:tcPr>
            <w:tcW w:w="3140" w:type="dxa"/>
          </w:tcPr>
          <w:p w14:paraId="103F4182" w14:textId="77777777" w:rsidR="001B7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Vessel rupture risk</w:t>
            </w:r>
          </w:p>
        </w:tc>
      </w:tr>
      <w:tr w:rsidR="001B7168" w14:paraId="1B33265C" w14:textId="77777777" w:rsidTr="00C356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</w:tcPr>
          <w:p w14:paraId="30002DD0" w14:textId="77777777" w:rsidR="001B7168" w:rsidRDefault="00000000">
            <w:r>
              <w:rPr>
                <w:sz w:val="18"/>
              </w:rPr>
              <w:t>**Reactor Level**</w:t>
            </w:r>
          </w:p>
        </w:tc>
        <w:tc>
          <w:tcPr>
            <w:tcW w:w="1524" w:type="dxa"/>
          </w:tcPr>
          <w:p w14:paraId="11EA6260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40-70%</w:t>
            </w:r>
          </w:p>
        </w:tc>
        <w:tc>
          <w:tcPr>
            <w:tcW w:w="2340" w:type="dxa"/>
          </w:tcPr>
          <w:p w14:paraId="67CCC03C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**Min: 30%, Max: 80%**</w:t>
            </w:r>
          </w:p>
        </w:tc>
        <w:tc>
          <w:tcPr>
            <w:tcW w:w="3140" w:type="dxa"/>
          </w:tcPr>
          <w:p w14:paraId="34F7A2F3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Pump cavitation / Overflow</w:t>
            </w:r>
          </w:p>
        </w:tc>
      </w:tr>
      <w:tr w:rsidR="001B7168" w14:paraId="48219E90" w14:textId="77777777" w:rsidTr="00C356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</w:tcPr>
          <w:p w14:paraId="14536859" w14:textId="77777777" w:rsidR="001B7168" w:rsidRDefault="00000000">
            <w:r>
              <w:rPr>
                <w:sz w:val="18"/>
              </w:rPr>
              <w:t>**Compressor Work**</w:t>
            </w:r>
          </w:p>
        </w:tc>
        <w:tc>
          <w:tcPr>
            <w:tcW w:w="1524" w:type="dxa"/>
          </w:tcPr>
          <w:p w14:paraId="5ED6D866" w14:textId="77777777" w:rsidR="001B7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200-300 kW</w:t>
            </w:r>
          </w:p>
        </w:tc>
        <w:tc>
          <w:tcPr>
            <w:tcW w:w="2340" w:type="dxa"/>
          </w:tcPr>
          <w:p w14:paraId="7338B87D" w14:textId="77777777" w:rsidR="001B7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**Max: 400 kW**</w:t>
            </w:r>
          </w:p>
        </w:tc>
        <w:tc>
          <w:tcPr>
            <w:tcW w:w="3140" w:type="dxa"/>
          </w:tcPr>
          <w:p w14:paraId="620A81C7" w14:textId="77777777" w:rsidR="001B7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Compressor overload</w:t>
            </w:r>
          </w:p>
        </w:tc>
      </w:tr>
    </w:tbl>
    <w:p w14:paraId="4CCCCA09" w14:textId="77777777" w:rsidR="001B7168" w:rsidRDefault="001B7168"/>
    <w:p w14:paraId="403F1341" w14:textId="77777777" w:rsidR="001B7168" w:rsidRDefault="00000000">
      <w:pPr>
        <w:pStyle w:val="CustomHeading3"/>
      </w:pPr>
      <w:r>
        <w:t>8.2 Product Quality Constraints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14"/>
        <w:gridCol w:w="3112"/>
        <w:gridCol w:w="3114"/>
      </w:tblGrid>
      <w:tr w:rsidR="001B7168" w14:paraId="19744CDC" w14:textId="77777777" w:rsidTr="00C356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shd w:val="clear" w:color="auto" w:fill="D9E2F3"/>
          </w:tcPr>
          <w:p w14:paraId="7E77A0B8" w14:textId="77777777" w:rsidR="001B7168" w:rsidRDefault="00000000">
            <w:r>
              <w:rPr>
                <w:sz w:val="20"/>
              </w:rPr>
              <w:t>Specification</w:t>
            </w:r>
          </w:p>
        </w:tc>
        <w:tc>
          <w:tcPr>
            <w:tcW w:w="3112" w:type="dxa"/>
            <w:shd w:val="clear" w:color="auto" w:fill="D9E2F3"/>
          </w:tcPr>
          <w:p w14:paraId="4E5DB8BD" w14:textId="77777777" w:rsidR="001B716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Target</w:t>
            </w:r>
          </w:p>
        </w:tc>
        <w:tc>
          <w:tcPr>
            <w:tcW w:w="3114" w:type="dxa"/>
            <w:shd w:val="clear" w:color="auto" w:fill="D9E2F3"/>
          </w:tcPr>
          <w:p w14:paraId="7C851B46" w14:textId="77777777" w:rsidR="001B716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Acceptable Range</w:t>
            </w:r>
          </w:p>
        </w:tc>
      </w:tr>
      <w:tr w:rsidR="001B7168" w14:paraId="5C3E9310" w14:textId="77777777" w:rsidTr="00C356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1DB55423" w14:textId="77777777" w:rsidR="001B7168" w:rsidRDefault="00000000">
            <w:r>
              <w:rPr>
                <w:sz w:val="18"/>
              </w:rPr>
              <w:t>**G/H Ratio**</w:t>
            </w:r>
          </w:p>
        </w:tc>
        <w:tc>
          <w:tcPr>
            <w:tcW w:w="3112" w:type="dxa"/>
          </w:tcPr>
          <w:p w14:paraId="50698FBE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50/50</w:t>
            </w:r>
          </w:p>
        </w:tc>
        <w:tc>
          <w:tcPr>
            <w:tcW w:w="3114" w:type="dxa"/>
          </w:tcPr>
          <w:p w14:paraId="7CBC3B5E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48/52 to 52/48</w:t>
            </w:r>
          </w:p>
        </w:tc>
      </w:tr>
      <w:tr w:rsidR="001B7168" w14:paraId="1C4057C7" w14:textId="77777777" w:rsidTr="00C356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679CA7B3" w14:textId="77777777" w:rsidR="001B7168" w:rsidRDefault="00000000">
            <w:r>
              <w:rPr>
                <w:sz w:val="18"/>
              </w:rPr>
              <w:t>**Product Purity**</w:t>
            </w:r>
          </w:p>
        </w:tc>
        <w:tc>
          <w:tcPr>
            <w:tcW w:w="3112" w:type="dxa"/>
          </w:tcPr>
          <w:p w14:paraId="7FDA6487" w14:textId="77777777" w:rsidR="001B7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&gt;95%</w:t>
            </w:r>
          </w:p>
        </w:tc>
        <w:tc>
          <w:tcPr>
            <w:tcW w:w="3114" w:type="dxa"/>
          </w:tcPr>
          <w:p w14:paraId="784F7B76" w14:textId="77777777" w:rsidR="001B7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&gt;93%</w:t>
            </w:r>
          </w:p>
        </w:tc>
      </w:tr>
      <w:tr w:rsidR="001B7168" w14:paraId="687FFE99" w14:textId="77777777" w:rsidTr="00C356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6B743526" w14:textId="77777777" w:rsidR="001B7168" w:rsidRDefault="00000000">
            <w:r>
              <w:rPr>
                <w:sz w:val="18"/>
              </w:rPr>
              <w:t>**Byproduct F**</w:t>
            </w:r>
          </w:p>
        </w:tc>
        <w:tc>
          <w:tcPr>
            <w:tcW w:w="3112" w:type="dxa"/>
          </w:tcPr>
          <w:p w14:paraId="6427D40F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&lt;5%</w:t>
            </w:r>
          </w:p>
        </w:tc>
        <w:tc>
          <w:tcPr>
            <w:tcW w:w="3114" w:type="dxa"/>
          </w:tcPr>
          <w:p w14:paraId="66FF3ACF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&lt;8%</w:t>
            </w:r>
          </w:p>
        </w:tc>
      </w:tr>
    </w:tbl>
    <w:p w14:paraId="115726E6" w14:textId="77777777" w:rsidR="001B7168" w:rsidRDefault="001B7168"/>
    <w:p w14:paraId="4D2F757F" w14:textId="77777777" w:rsidR="001B7168" w:rsidRDefault="00000000">
      <w:pPr>
        <w:pStyle w:val="CustomHeading3"/>
      </w:pPr>
      <w:r>
        <w:t>8.3 Environmental Constraints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14"/>
        <w:gridCol w:w="3113"/>
        <w:gridCol w:w="3113"/>
      </w:tblGrid>
      <w:tr w:rsidR="001B7168" w14:paraId="560A451F" w14:textId="77777777" w:rsidTr="00C356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shd w:val="clear" w:color="auto" w:fill="D9E2F3"/>
          </w:tcPr>
          <w:p w14:paraId="1FEAC155" w14:textId="77777777" w:rsidR="001B7168" w:rsidRDefault="00000000">
            <w:r>
              <w:rPr>
                <w:sz w:val="20"/>
              </w:rPr>
              <w:t>Parameter</w:t>
            </w:r>
          </w:p>
        </w:tc>
        <w:tc>
          <w:tcPr>
            <w:tcW w:w="3113" w:type="dxa"/>
            <w:shd w:val="clear" w:color="auto" w:fill="D9E2F3"/>
          </w:tcPr>
          <w:p w14:paraId="0C078E2F" w14:textId="77777777" w:rsidR="001B716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Limit</w:t>
            </w:r>
          </w:p>
        </w:tc>
        <w:tc>
          <w:tcPr>
            <w:tcW w:w="3113" w:type="dxa"/>
            <w:shd w:val="clear" w:color="auto" w:fill="D9E2F3"/>
          </w:tcPr>
          <w:p w14:paraId="18E64C50" w14:textId="77777777" w:rsidR="001B716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Reason</w:t>
            </w:r>
          </w:p>
        </w:tc>
      </w:tr>
      <w:tr w:rsidR="001B7168" w14:paraId="399507D5" w14:textId="77777777" w:rsidTr="00C356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630A889B" w14:textId="77777777" w:rsidR="001B7168" w:rsidRDefault="00000000">
            <w:r>
              <w:rPr>
                <w:sz w:val="18"/>
              </w:rPr>
              <w:t>**Purge Rate**</w:t>
            </w:r>
          </w:p>
        </w:tc>
        <w:tc>
          <w:tcPr>
            <w:tcW w:w="3113" w:type="dxa"/>
          </w:tcPr>
          <w:p w14:paraId="2627940D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&lt;2.0 kscmh</w:t>
            </w:r>
          </w:p>
        </w:tc>
        <w:tc>
          <w:tcPr>
            <w:tcW w:w="3113" w:type="dxa"/>
          </w:tcPr>
          <w:p w14:paraId="57678638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Emissions limit</w:t>
            </w:r>
          </w:p>
        </w:tc>
      </w:tr>
      <w:tr w:rsidR="001B7168" w14:paraId="2126793B" w14:textId="77777777" w:rsidTr="00C3567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255A4907" w14:textId="77777777" w:rsidR="001B7168" w:rsidRDefault="00000000">
            <w:r>
              <w:rPr>
                <w:sz w:val="18"/>
              </w:rPr>
              <w:t>**Cooling Water Temp**</w:t>
            </w:r>
          </w:p>
        </w:tc>
        <w:tc>
          <w:tcPr>
            <w:tcW w:w="3113" w:type="dxa"/>
          </w:tcPr>
          <w:p w14:paraId="13B0526F" w14:textId="77777777" w:rsidR="001B7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&lt;105°C</w:t>
            </w:r>
          </w:p>
        </w:tc>
        <w:tc>
          <w:tcPr>
            <w:tcW w:w="3113" w:type="dxa"/>
          </w:tcPr>
          <w:p w14:paraId="6E572B56" w14:textId="77777777" w:rsidR="001B7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Thermal pollution</w:t>
            </w:r>
          </w:p>
        </w:tc>
      </w:tr>
    </w:tbl>
    <w:p w14:paraId="28284B0E" w14:textId="77777777" w:rsidR="001B7168" w:rsidRDefault="00000000">
      <w:pPr>
        <w:pStyle w:val="CustomHeading2"/>
      </w:pPr>
      <w:r>
        <w:t>9. How to Achieve Steady-State</w:t>
      </w:r>
    </w:p>
    <w:p w14:paraId="5ED1F937" w14:textId="77777777" w:rsidR="001B7168" w:rsidRDefault="00000000">
      <w:pPr>
        <w:pStyle w:val="CustomHeading3"/>
      </w:pPr>
      <w:r>
        <w:t>9.1 Startup Procedure</w:t>
      </w:r>
    </w:p>
    <w:p w14:paraId="532A77DD" w14:textId="77777777" w:rsidR="001B7168" w:rsidRDefault="00000000" w:rsidP="00C3567F">
      <w:pPr>
        <w:pStyle w:val="ListNumber"/>
        <w:numPr>
          <w:ilvl w:val="0"/>
          <w:numId w:val="10"/>
        </w:numPr>
      </w:pPr>
      <w:r>
        <w:t>Initialize XMV Values: Set all XMV to default values (see Section 2)</w:t>
      </w:r>
    </w:p>
    <w:p w14:paraId="1F453DD7" w14:textId="77777777" w:rsidR="001B7168" w:rsidRDefault="00000000" w:rsidP="00C3567F">
      <w:pPr>
        <w:pStyle w:val="ListNumber"/>
        <w:numPr>
          <w:ilvl w:val="0"/>
          <w:numId w:val="10"/>
        </w:numPr>
      </w:pPr>
      <w:r>
        <w:t>Set IDV = 0: Ensure no disturbances active</w:t>
      </w:r>
    </w:p>
    <w:p w14:paraId="3E6231CE" w14:textId="77777777" w:rsidR="001B7168" w:rsidRDefault="00000000" w:rsidP="00C3567F">
      <w:pPr>
        <w:pStyle w:val="ListNumber"/>
        <w:numPr>
          <w:ilvl w:val="0"/>
          <w:numId w:val="10"/>
        </w:numPr>
      </w:pPr>
      <w:r>
        <w:t>Pre-Run Period: Run simulation for 50 steps (150 minutes) with IDV = 0</w:t>
      </w:r>
    </w:p>
    <w:p w14:paraId="581D775D" w14:textId="77777777" w:rsidR="001B7168" w:rsidRDefault="00000000" w:rsidP="00C3567F">
      <w:pPr>
        <w:pStyle w:val="ListNumber"/>
        <w:numPr>
          <w:ilvl w:val="0"/>
          <w:numId w:val="10"/>
        </w:numPr>
      </w:pPr>
      <w:r>
        <w:t>Check Stability: Verify all XMEAS values are within normal ranges</w:t>
      </w:r>
    </w:p>
    <w:p w14:paraId="7E48BB38" w14:textId="77777777" w:rsidR="00C3567F" w:rsidRDefault="00000000" w:rsidP="00C3567F">
      <w:pPr>
        <w:pStyle w:val="ListNumber"/>
        <w:numPr>
          <w:ilvl w:val="0"/>
          <w:numId w:val="10"/>
        </w:numPr>
      </w:pPr>
      <w:r>
        <w:t>Enable Controllers: Activate all 11 control loops</w:t>
      </w:r>
    </w:p>
    <w:p w14:paraId="273D3997" w14:textId="48E7C3A0" w:rsidR="001B7168" w:rsidRDefault="00000000" w:rsidP="00C3567F">
      <w:pPr>
        <w:pStyle w:val="ListNumber"/>
        <w:numPr>
          <w:ilvl w:val="0"/>
          <w:numId w:val="10"/>
        </w:numPr>
      </w:pPr>
      <w:r>
        <w:t xml:space="preserve">Monitor: Observe for 1-2 hours to confirm </w:t>
      </w:r>
      <w:proofErr w:type="gramStart"/>
      <w:r>
        <w:t>steady-state</w:t>
      </w:r>
      <w:proofErr w:type="gramEnd"/>
    </w:p>
    <w:p w14:paraId="43565C75" w14:textId="77777777" w:rsidR="001B7168" w:rsidRDefault="00000000">
      <w:pPr>
        <w:pStyle w:val="CustomHeading3"/>
      </w:pPr>
      <w:r>
        <w:lastRenderedPageBreak/>
        <w:t>9.2 Steady-State Verification</w:t>
      </w:r>
    </w:p>
    <w:p w14:paraId="3DB748A4" w14:textId="77777777" w:rsidR="001B7168" w:rsidRDefault="00000000">
      <w:r>
        <w:rPr>
          <w:b/>
        </w:rPr>
        <w:t>Criteria for Steady-State</w:t>
      </w:r>
      <w:r>
        <w:t>:</w:t>
      </w:r>
    </w:p>
    <w:p w14:paraId="3B6A8349" w14:textId="77777777" w:rsidR="001B7168" w:rsidRDefault="00000000">
      <w:pPr>
        <w:pStyle w:val="ListBullet"/>
      </w:pPr>
      <w:r>
        <w:t>All XMEAS values stable (&lt; 1% change over 30 minutes)</w:t>
      </w:r>
    </w:p>
    <w:p w14:paraId="003B5AD8" w14:textId="77777777" w:rsidR="001B7168" w:rsidRDefault="00000000">
      <w:pPr>
        <w:pStyle w:val="ListBullet"/>
      </w:pPr>
      <w:r>
        <w:t>All XMV values stable (&lt; 0.5% change over 30 minutes)</w:t>
      </w:r>
    </w:p>
    <w:p w14:paraId="0018C359" w14:textId="77777777" w:rsidR="001B7168" w:rsidRDefault="00000000">
      <w:pPr>
        <w:pStyle w:val="ListBullet"/>
      </w:pPr>
      <w:r>
        <w:t>Reactor temperature within 120-135°C</w:t>
      </w:r>
    </w:p>
    <w:p w14:paraId="510AED9F" w14:textId="77777777" w:rsidR="001B7168" w:rsidRDefault="00000000">
      <w:pPr>
        <w:pStyle w:val="ListBullet"/>
      </w:pPr>
      <w:r>
        <w:t>Reactor pressure within 2700-2900 kPa</w:t>
      </w:r>
    </w:p>
    <w:p w14:paraId="2B4ACF22" w14:textId="77777777" w:rsidR="001B7168" w:rsidRDefault="00000000">
      <w:pPr>
        <w:pStyle w:val="ListBullet"/>
      </w:pPr>
      <w:r>
        <w:t>Product composition G/H ratio = 50/50 ± 2%</w:t>
      </w:r>
    </w:p>
    <w:p w14:paraId="4037C6F6" w14:textId="77777777" w:rsidR="001B7168" w:rsidRDefault="00000000">
      <w:pPr>
        <w:pStyle w:val="CustomHeading3"/>
      </w:pPr>
      <w:r>
        <w:t>9.3 Common Issues</w:t>
      </w:r>
    </w:p>
    <w:p w14:paraId="2FF077CF" w14:textId="77777777" w:rsidR="001B7168" w:rsidRDefault="00000000">
      <w:r>
        <w:rPr>
          <w:b/>
        </w:rPr>
        <w:t>Problem</w:t>
      </w:r>
      <w:r>
        <w:t>: Reactor temperature rising</w:t>
      </w:r>
    </w:p>
    <w:p w14:paraId="3730FBC5" w14:textId="77777777" w:rsidR="001B7168" w:rsidRDefault="00000000">
      <w:pPr>
        <w:pStyle w:val="ListBullet"/>
      </w:pPr>
      <w:r>
        <w:t>Cause: Insufficient cooling water flow</w:t>
      </w:r>
    </w:p>
    <w:p w14:paraId="6D37778D" w14:textId="77777777" w:rsidR="001B7168" w:rsidRDefault="00000000">
      <w:pPr>
        <w:pStyle w:val="ListBullet"/>
      </w:pPr>
      <w:r>
        <w:t>Solution: Increase XMV(10) or decrease feed rates</w:t>
      </w:r>
    </w:p>
    <w:p w14:paraId="0049FBF5" w14:textId="77777777" w:rsidR="001B7168" w:rsidRDefault="00000000">
      <w:r>
        <w:rPr>
          <w:b/>
        </w:rPr>
        <w:t>Problem</w:t>
      </w:r>
      <w:r>
        <w:t>: Reactor pressure rising</w:t>
      </w:r>
    </w:p>
    <w:p w14:paraId="315395A9" w14:textId="77777777" w:rsidR="001B7168" w:rsidRDefault="00000000">
      <w:pPr>
        <w:pStyle w:val="ListBullet"/>
      </w:pPr>
      <w:r>
        <w:t>Cause: Insufficient purge rate</w:t>
      </w:r>
    </w:p>
    <w:p w14:paraId="6EA13BF3" w14:textId="77777777" w:rsidR="001B7168" w:rsidRDefault="00000000">
      <w:pPr>
        <w:pStyle w:val="ListBullet"/>
      </w:pPr>
      <w:r>
        <w:t>Solution: Increase XMV(6) (purge valve)</w:t>
      </w:r>
    </w:p>
    <w:p w14:paraId="3B0C3FD5" w14:textId="77777777" w:rsidR="001B7168" w:rsidRDefault="00000000">
      <w:r>
        <w:rPr>
          <w:b/>
        </w:rPr>
        <w:t>Problem</w:t>
      </w:r>
      <w:r>
        <w:t xml:space="preserve">: Product composition </w:t>
      </w:r>
      <w:proofErr w:type="gramStart"/>
      <w:r>
        <w:t>off-spec</w:t>
      </w:r>
      <w:proofErr w:type="gramEnd"/>
    </w:p>
    <w:p w14:paraId="5FF99C4D" w14:textId="77777777" w:rsidR="001B7168" w:rsidRDefault="00000000">
      <w:pPr>
        <w:pStyle w:val="ListBullet"/>
      </w:pPr>
      <w:r>
        <w:t>Cause: Feed ratio imbalance</w:t>
      </w:r>
    </w:p>
    <w:p w14:paraId="05EE3295" w14:textId="77777777" w:rsidR="001B7168" w:rsidRDefault="00000000">
      <w:pPr>
        <w:pStyle w:val="ListBullet"/>
      </w:pPr>
      <w:r>
        <w:t>Solution: Adjust XMV(1-4) to correct A/C/D/E ratios</w:t>
      </w:r>
    </w:p>
    <w:p w14:paraId="32EF68BF" w14:textId="77777777" w:rsidR="001B7168" w:rsidRDefault="001B7168"/>
    <w:p w14:paraId="259242BA" w14:textId="77777777" w:rsidR="001B7168" w:rsidRDefault="00000000">
      <w:pPr>
        <w:pStyle w:val="CustomHeading2"/>
      </w:pPr>
      <w:r>
        <w:t>10. Quick Reference Table</w:t>
      </w:r>
    </w:p>
    <w:p w14:paraId="3997DB3A" w14:textId="77777777" w:rsidR="001B7168" w:rsidRDefault="00000000">
      <w:pPr>
        <w:pStyle w:val="CustomHeading3"/>
      </w:pPr>
      <w:r>
        <w:t>10.1 Critical Parameters Summary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520"/>
        <w:gridCol w:w="3152"/>
        <w:gridCol w:w="2334"/>
        <w:gridCol w:w="2334"/>
      </w:tblGrid>
      <w:tr w:rsidR="001B7168" w14:paraId="58E0F0C3" w14:textId="77777777" w:rsidTr="009E2C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  <w:shd w:val="clear" w:color="auto" w:fill="D9E2F3"/>
          </w:tcPr>
          <w:p w14:paraId="5DCD984C" w14:textId="77777777" w:rsidR="001B7168" w:rsidRDefault="00000000">
            <w:r>
              <w:rPr>
                <w:sz w:val="20"/>
              </w:rPr>
              <w:t>Category</w:t>
            </w:r>
          </w:p>
        </w:tc>
        <w:tc>
          <w:tcPr>
            <w:tcW w:w="3152" w:type="dxa"/>
            <w:shd w:val="clear" w:color="auto" w:fill="D9E2F3"/>
          </w:tcPr>
          <w:p w14:paraId="335893B8" w14:textId="77777777" w:rsidR="001B716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Parameter</w:t>
            </w:r>
          </w:p>
        </w:tc>
        <w:tc>
          <w:tcPr>
            <w:tcW w:w="2334" w:type="dxa"/>
            <w:shd w:val="clear" w:color="auto" w:fill="D9E2F3"/>
          </w:tcPr>
          <w:p w14:paraId="6827DA33" w14:textId="77777777" w:rsidR="001B716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Value</w:t>
            </w:r>
          </w:p>
        </w:tc>
        <w:tc>
          <w:tcPr>
            <w:tcW w:w="2334" w:type="dxa"/>
            <w:shd w:val="clear" w:color="auto" w:fill="D9E2F3"/>
          </w:tcPr>
          <w:p w14:paraId="5BEAC6FE" w14:textId="77777777" w:rsidR="001B716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Unit</w:t>
            </w:r>
          </w:p>
        </w:tc>
      </w:tr>
      <w:tr w:rsidR="001B7168" w14:paraId="105B5013" w14:textId="77777777" w:rsidTr="009E2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</w:tcPr>
          <w:p w14:paraId="488157A9" w14:textId="77777777" w:rsidR="001B7168" w:rsidRDefault="00000000">
            <w:r>
              <w:rPr>
                <w:sz w:val="18"/>
              </w:rPr>
              <w:t>**Reactor**</w:t>
            </w:r>
          </w:p>
        </w:tc>
        <w:tc>
          <w:tcPr>
            <w:tcW w:w="3152" w:type="dxa"/>
          </w:tcPr>
          <w:p w14:paraId="250CBAAC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Temperature</w:t>
            </w:r>
          </w:p>
        </w:tc>
        <w:tc>
          <w:tcPr>
            <w:tcW w:w="2334" w:type="dxa"/>
          </w:tcPr>
          <w:p w14:paraId="74622EE0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125</w:t>
            </w:r>
          </w:p>
        </w:tc>
        <w:tc>
          <w:tcPr>
            <w:tcW w:w="2334" w:type="dxa"/>
          </w:tcPr>
          <w:p w14:paraId="75AD31C5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°C</w:t>
            </w:r>
          </w:p>
        </w:tc>
      </w:tr>
      <w:tr w:rsidR="001B7168" w14:paraId="31D5B01F" w14:textId="77777777" w:rsidTr="009E2C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</w:tcPr>
          <w:p w14:paraId="1A1BA5F9" w14:textId="77777777" w:rsidR="001B7168" w:rsidRDefault="001B7168"/>
        </w:tc>
        <w:tc>
          <w:tcPr>
            <w:tcW w:w="3152" w:type="dxa"/>
          </w:tcPr>
          <w:p w14:paraId="31BAF65C" w14:textId="77777777" w:rsidR="001B7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Pressure</w:t>
            </w:r>
          </w:p>
        </w:tc>
        <w:tc>
          <w:tcPr>
            <w:tcW w:w="2334" w:type="dxa"/>
          </w:tcPr>
          <w:p w14:paraId="6C89E409" w14:textId="77777777" w:rsidR="001B7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2800</w:t>
            </w:r>
          </w:p>
        </w:tc>
        <w:tc>
          <w:tcPr>
            <w:tcW w:w="2334" w:type="dxa"/>
          </w:tcPr>
          <w:p w14:paraId="00FE2B74" w14:textId="77777777" w:rsidR="001B7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kPa</w:t>
            </w:r>
          </w:p>
        </w:tc>
      </w:tr>
      <w:tr w:rsidR="001B7168" w14:paraId="5D636712" w14:textId="77777777" w:rsidTr="009E2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</w:tcPr>
          <w:p w14:paraId="6DD26AD4" w14:textId="77777777" w:rsidR="001B7168" w:rsidRDefault="001B7168"/>
        </w:tc>
        <w:tc>
          <w:tcPr>
            <w:tcW w:w="3152" w:type="dxa"/>
          </w:tcPr>
          <w:p w14:paraId="3C593CFE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Level</w:t>
            </w:r>
          </w:p>
        </w:tc>
        <w:tc>
          <w:tcPr>
            <w:tcW w:w="2334" w:type="dxa"/>
          </w:tcPr>
          <w:p w14:paraId="4685A2A2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50</w:t>
            </w:r>
          </w:p>
        </w:tc>
        <w:tc>
          <w:tcPr>
            <w:tcW w:w="2334" w:type="dxa"/>
          </w:tcPr>
          <w:p w14:paraId="0FBCE9D6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%</w:t>
            </w:r>
          </w:p>
        </w:tc>
      </w:tr>
      <w:tr w:rsidR="001B7168" w14:paraId="5DAF70DA" w14:textId="77777777" w:rsidTr="009E2C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</w:tcPr>
          <w:p w14:paraId="4975FD72" w14:textId="77777777" w:rsidR="001B7168" w:rsidRDefault="00000000">
            <w:r>
              <w:rPr>
                <w:sz w:val="18"/>
              </w:rPr>
              <w:t>**Feeds**</w:t>
            </w:r>
          </w:p>
        </w:tc>
        <w:tc>
          <w:tcPr>
            <w:tcW w:w="3152" w:type="dxa"/>
          </w:tcPr>
          <w:p w14:paraId="4E88EB6F" w14:textId="77777777" w:rsidR="001B7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 Feed</w:t>
            </w:r>
          </w:p>
        </w:tc>
        <w:tc>
          <w:tcPr>
            <w:tcW w:w="2334" w:type="dxa"/>
          </w:tcPr>
          <w:p w14:paraId="75BCE62D" w14:textId="77777777" w:rsidR="001B7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3650</w:t>
            </w:r>
          </w:p>
        </w:tc>
        <w:tc>
          <w:tcPr>
            <w:tcW w:w="2334" w:type="dxa"/>
          </w:tcPr>
          <w:p w14:paraId="6AD738EB" w14:textId="77777777" w:rsidR="001B7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kg/h</w:t>
            </w:r>
          </w:p>
        </w:tc>
      </w:tr>
      <w:tr w:rsidR="001B7168" w14:paraId="021783D4" w14:textId="77777777" w:rsidTr="009E2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</w:tcPr>
          <w:p w14:paraId="2E89412D" w14:textId="77777777" w:rsidR="001B7168" w:rsidRDefault="001B7168"/>
        </w:tc>
        <w:tc>
          <w:tcPr>
            <w:tcW w:w="3152" w:type="dxa"/>
          </w:tcPr>
          <w:p w14:paraId="629616FD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 Feed</w:t>
            </w:r>
          </w:p>
        </w:tc>
        <w:tc>
          <w:tcPr>
            <w:tcW w:w="2334" w:type="dxa"/>
          </w:tcPr>
          <w:p w14:paraId="32FCD83B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4500</w:t>
            </w:r>
          </w:p>
        </w:tc>
        <w:tc>
          <w:tcPr>
            <w:tcW w:w="2334" w:type="dxa"/>
          </w:tcPr>
          <w:p w14:paraId="29000DA0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kg/h</w:t>
            </w:r>
          </w:p>
        </w:tc>
      </w:tr>
      <w:tr w:rsidR="001B7168" w14:paraId="5D45F385" w14:textId="77777777" w:rsidTr="009E2C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</w:tcPr>
          <w:p w14:paraId="5B29012E" w14:textId="77777777" w:rsidR="001B7168" w:rsidRDefault="001B7168"/>
        </w:tc>
        <w:tc>
          <w:tcPr>
            <w:tcW w:w="3152" w:type="dxa"/>
          </w:tcPr>
          <w:p w14:paraId="4F1F1F26" w14:textId="77777777" w:rsidR="001B7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 Feed</w:t>
            </w:r>
          </w:p>
        </w:tc>
        <w:tc>
          <w:tcPr>
            <w:tcW w:w="2334" w:type="dxa"/>
          </w:tcPr>
          <w:p w14:paraId="77FAD2B0" w14:textId="77777777" w:rsidR="001B7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0.25</w:t>
            </w:r>
          </w:p>
        </w:tc>
        <w:tc>
          <w:tcPr>
            <w:tcW w:w="2334" w:type="dxa"/>
          </w:tcPr>
          <w:p w14:paraId="6C719AA1" w14:textId="77777777" w:rsidR="001B7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kscmh</w:t>
            </w:r>
          </w:p>
        </w:tc>
      </w:tr>
      <w:tr w:rsidR="001B7168" w14:paraId="32B77429" w14:textId="77777777" w:rsidTr="009E2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</w:tcPr>
          <w:p w14:paraId="5F9C17D8" w14:textId="77777777" w:rsidR="001B7168" w:rsidRDefault="001B7168"/>
        </w:tc>
        <w:tc>
          <w:tcPr>
            <w:tcW w:w="3152" w:type="dxa"/>
          </w:tcPr>
          <w:p w14:paraId="024BB435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A+C Feed</w:t>
            </w:r>
          </w:p>
        </w:tc>
        <w:tc>
          <w:tcPr>
            <w:tcW w:w="2334" w:type="dxa"/>
          </w:tcPr>
          <w:p w14:paraId="2D4CF699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9.0</w:t>
            </w:r>
          </w:p>
        </w:tc>
        <w:tc>
          <w:tcPr>
            <w:tcW w:w="2334" w:type="dxa"/>
          </w:tcPr>
          <w:p w14:paraId="7C9D1EE7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kscmh</w:t>
            </w:r>
          </w:p>
        </w:tc>
      </w:tr>
      <w:tr w:rsidR="001B7168" w14:paraId="05445EA3" w14:textId="77777777" w:rsidTr="009E2C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</w:tcPr>
          <w:p w14:paraId="42F0267B" w14:textId="77777777" w:rsidR="001B7168" w:rsidRDefault="00000000">
            <w:r>
              <w:rPr>
                <w:sz w:val="18"/>
              </w:rPr>
              <w:t>**Product**</w:t>
            </w:r>
          </w:p>
        </w:tc>
        <w:tc>
          <w:tcPr>
            <w:tcW w:w="3152" w:type="dxa"/>
          </w:tcPr>
          <w:p w14:paraId="12011181" w14:textId="77777777" w:rsidR="001B7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Total Rate</w:t>
            </w:r>
          </w:p>
        </w:tc>
        <w:tc>
          <w:tcPr>
            <w:tcW w:w="2334" w:type="dxa"/>
          </w:tcPr>
          <w:p w14:paraId="4E094D04" w14:textId="77777777" w:rsidR="001B7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8000</w:t>
            </w:r>
          </w:p>
        </w:tc>
        <w:tc>
          <w:tcPr>
            <w:tcW w:w="2334" w:type="dxa"/>
          </w:tcPr>
          <w:p w14:paraId="55DC7369" w14:textId="77777777" w:rsidR="001B7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kg/h</w:t>
            </w:r>
          </w:p>
        </w:tc>
      </w:tr>
      <w:tr w:rsidR="001B7168" w14:paraId="5A00DA3E" w14:textId="77777777" w:rsidTr="009E2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</w:tcPr>
          <w:p w14:paraId="2AEF3E60" w14:textId="77777777" w:rsidR="001B7168" w:rsidRDefault="001B7168"/>
        </w:tc>
        <w:tc>
          <w:tcPr>
            <w:tcW w:w="3152" w:type="dxa"/>
          </w:tcPr>
          <w:p w14:paraId="3738B454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G/H Ratio</w:t>
            </w:r>
          </w:p>
        </w:tc>
        <w:tc>
          <w:tcPr>
            <w:tcW w:w="2334" w:type="dxa"/>
          </w:tcPr>
          <w:p w14:paraId="156AD0FC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50/50</w:t>
            </w:r>
          </w:p>
        </w:tc>
        <w:tc>
          <w:tcPr>
            <w:tcW w:w="2334" w:type="dxa"/>
          </w:tcPr>
          <w:p w14:paraId="3DE01E8D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%</w:t>
            </w:r>
          </w:p>
        </w:tc>
      </w:tr>
      <w:tr w:rsidR="001B7168" w14:paraId="21FA4855" w14:textId="77777777" w:rsidTr="009E2C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</w:tcPr>
          <w:p w14:paraId="6DC16040" w14:textId="77777777" w:rsidR="001B7168" w:rsidRDefault="00000000">
            <w:r>
              <w:rPr>
                <w:sz w:val="18"/>
              </w:rPr>
              <w:t>**Cooling**</w:t>
            </w:r>
          </w:p>
        </w:tc>
        <w:tc>
          <w:tcPr>
            <w:tcW w:w="3152" w:type="dxa"/>
          </w:tcPr>
          <w:p w14:paraId="2E966E63" w14:textId="77777777" w:rsidR="001B7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Reactor Cooling Water Outlet</w:t>
            </w:r>
          </w:p>
        </w:tc>
        <w:tc>
          <w:tcPr>
            <w:tcW w:w="2334" w:type="dxa"/>
          </w:tcPr>
          <w:p w14:paraId="5C159E76" w14:textId="77777777" w:rsidR="001B7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94.6</w:t>
            </w:r>
          </w:p>
        </w:tc>
        <w:tc>
          <w:tcPr>
            <w:tcW w:w="2334" w:type="dxa"/>
          </w:tcPr>
          <w:p w14:paraId="446CEE2F" w14:textId="77777777" w:rsidR="001B71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°C</w:t>
            </w:r>
          </w:p>
        </w:tc>
      </w:tr>
      <w:tr w:rsidR="001B7168" w14:paraId="3EE126D7" w14:textId="77777777" w:rsidTr="009E2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</w:tcPr>
          <w:p w14:paraId="19B5B4C1" w14:textId="77777777" w:rsidR="001B7168" w:rsidRDefault="001B7168"/>
        </w:tc>
        <w:tc>
          <w:tcPr>
            <w:tcW w:w="3152" w:type="dxa"/>
          </w:tcPr>
          <w:p w14:paraId="6AE41BB7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Reactor Cooling Water Flow</w:t>
            </w:r>
          </w:p>
        </w:tc>
        <w:tc>
          <w:tcPr>
            <w:tcW w:w="2334" w:type="dxa"/>
          </w:tcPr>
          <w:p w14:paraId="4C081FE2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41%</w:t>
            </w:r>
          </w:p>
        </w:tc>
        <w:tc>
          <w:tcPr>
            <w:tcW w:w="2334" w:type="dxa"/>
          </w:tcPr>
          <w:p w14:paraId="6EBC0A39" w14:textId="77777777" w:rsidR="001B71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%</w:t>
            </w:r>
          </w:p>
        </w:tc>
      </w:tr>
    </w:tbl>
    <w:p w14:paraId="5E9BE2CA" w14:textId="77777777" w:rsidR="001B7168" w:rsidRDefault="001B7168"/>
    <w:sectPr w:rsidR="001B7168" w:rsidSect="00034616"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0AB7B" w14:textId="77777777" w:rsidR="00FD5994" w:rsidRDefault="00FD5994" w:rsidP="003762F8">
      <w:pPr>
        <w:spacing w:after="0" w:line="240" w:lineRule="auto"/>
      </w:pPr>
      <w:r>
        <w:separator/>
      </w:r>
    </w:p>
  </w:endnote>
  <w:endnote w:type="continuationSeparator" w:id="0">
    <w:p w14:paraId="57CCB80F" w14:textId="77777777" w:rsidR="00FD5994" w:rsidRDefault="00FD5994" w:rsidP="003762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18E5B" w14:textId="7E8C85D3" w:rsidR="003762F8" w:rsidRDefault="003762F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FF6E0DE" wp14:editId="0CCB62A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62255" cy="297180"/>
              <wp:effectExtent l="0" t="0" r="4445" b="0"/>
              <wp:wrapNone/>
              <wp:docPr id="233093784" name="Text Box 2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2255" cy="297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8EA429" w14:textId="183C95A9" w:rsidR="003762F8" w:rsidRPr="003762F8" w:rsidRDefault="003762F8" w:rsidP="003762F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</w:pPr>
                          <w:r w:rsidRPr="003762F8">
                            <w:rPr>
                              <w:rFonts w:ascii="Aptos" w:eastAsia="Aptos" w:hAnsi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F6E0D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General" style="position:absolute;margin-left:0;margin-top:0;width:20.65pt;height:23.4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" filled="f" stroked="f">
              <v:fill o:detectmouseclick="t"/>
              <v:textbox style="mso-fit-shape-to-text:t" inset="0,0,0,15pt">
                <w:txbxContent>
                  <w:p w14:paraId="418EA429" w14:textId="183C95A9" w:rsidR="003762F8" w:rsidRPr="003762F8" w:rsidRDefault="003762F8" w:rsidP="003762F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626469"/>
                        <w:sz w:val="12"/>
                        <w:szCs w:val="12"/>
                      </w:rPr>
                    </w:pPr>
                    <w:r w:rsidRPr="003762F8">
                      <w:rPr>
                        <w:rFonts w:ascii="Aptos" w:eastAsia="Aptos" w:hAnsi="Aptos" w:cs="Aptos"/>
                        <w:noProof/>
                        <w:color w:val="626469"/>
                        <w:sz w:val="12"/>
                        <w:szCs w:val="12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F2A31" w14:textId="4574AEC6" w:rsidR="003762F8" w:rsidRDefault="003762F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861C104" wp14:editId="3D43F445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62255" cy="297180"/>
              <wp:effectExtent l="0" t="0" r="4445" b="0"/>
              <wp:wrapNone/>
              <wp:docPr id="1289481772" name="Text Box 3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2255" cy="297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04BCA4" w14:textId="0DC5C15D" w:rsidR="003762F8" w:rsidRPr="003762F8" w:rsidRDefault="003762F8" w:rsidP="003762F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</w:pPr>
                          <w:r w:rsidRPr="003762F8">
                            <w:rPr>
                              <w:rFonts w:ascii="Aptos" w:eastAsia="Aptos" w:hAnsi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61C10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General" style="position:absolute;margin-left:0;margin-top:0;width:20.65pt;height:23.4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" filled="f" stroked="f">
              <v:fill o:detectmouseclick="t"/>
              <v:textbox style="mso-fit-shape-to-text:t" inset="0,0,0,15pt">
                <w:txbxContent>
                  <w:p w14:paraId="6104BCA4" w14:textId="0DC5C15D" w:rsidR="003762F8" w:rsidRPr="003762F8" w:rsidRDefault="003762F8" w:rsidP="003762F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626469"/>
                        <w:sz w:val="12"/>
                        <w:szCs w:val="12"/>
                      </w:rPr>
                    </w:pPr>
                    <w:r w:rsidRPr="003762F8">
                      <w:rPr>
                        <w:rFonts w:ascii="Aptos" w:eastAsia="Aptos" w:hAnsi="Aptos" w:cs="Aptos"/>
                        <w:noProof/>
                        <w:color w:val="626469"/>
                        <w:sz w:val="12"/>
                        <w:szCs w:val="12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1E46F" w14:textId="2E57BAA6" w:rsidR="003762F8" w:rsidRDefault="003762F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6A048B2" wp14:editId="03BDBD8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62255" cy="297180"/>
              <wp:effectExtent l="0" t="0" r="4445" b="0"/>
              <wp:wrapNone/>
              <wp:docPr id="1513776263" name="Text Box 1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2255" cy="297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943712" w14:textId="561188CD" w:rsidR="003762F8" w:rsidRPr="003762F8" w:rsidRDefault="003762F8" w:rsidP="003762F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</w:pPr>
                          <w:r w:rsidRPr="003762F8">
                            <w:rPr>
                              <w:rFonts w:ascii="Aptos" w:eastAsia="Aptos" w:hAnsi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A048B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General" style="position:absolute;margin-left:0;margin-top:0;width:20.65pt;height:23.4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" filled="f" stroked="f">
              <v:fill o:detectmouseclick="t"/>
              <v:textbox style="mso-fit-shape-to-text:t" inset="0,0,0,15pt">
                <w:txbxContent>
                  <w:p w14:paraId="49943712" w14:textId="561188CD" w:rsidR="003762F8" w:rsidRPr="003762F8" w:rsidRDefault="003762F8" w:rsidP="003762F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626469"/>
                        <w:sz w:val="12"/>
                        <w:szCs w:val="12"/>
                      </w:rPr>
                    </w:pPr>
                    <w:r w:rsidRPr="003762F8">
                      <w:rPr>
                        <w:rFonts w:ascii="Aptos" w:eastAsia="Aptos" w:hAnsi="Aptos" w:cs="Aptos"/>
                        <w:noProof/>
                        <w:color w:val="626469"/>
                        <w:sz w:val="12"/>
                        <w:szCs w:val="12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F1BDE" w14:textId="77777777" w:rsidR="00FD5994" w:rsidRDefault="00FD5994" w:rsidP="003762F8">
      <w:pPr>
        <w:spacing w:after="0" w:line="240" w:lineRule="auto"/>
      </w:pPr>
      <w:r>
        <w:separator/>
      </w:r>
    </w:p>
  </w:footnote>
  <w:footnote w:type="continuationSeparator" w:id="0">
    <w:p w14:paraId="1B3BCD75" w14:textId="77777777" w:rsidR="00FD5994" w:rsidRDefault="00FD5994" w:rsidP="003762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A0D5712"/>
    <w:multiLevelType w:val="hybridMultilevel"/>
    <w:tmpl w:val="22A2E7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5214D5"/>
    <w:multiLevelType w:val="hybridMultilevel"/>
    <w:tmpl w:val="BA62D6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39712612">
    <w:abstractNumId w:val="8"/>
  </w:num>
  <w:num w:numId="2" w16cid:durableId="1926912149">
    <w:abstractNumId w:val="6"/>
  </w:num>
  <w:num w:numId="3" w16cid:durableId="769088825">
    <w:abstractNumId w:val="5"/>
  </w:num>
  <w:num w:numId="4" w16cid:durableId="1122267533">
    <w:abstractNumId w:val="4"/>
  </w:num>
  <w:num w:numId="5" w16cid:durableId="1166677087">
    <w:abstractNumId w:val="7"/>
  </w:num>
  <w:num w:numId="6" w16cid:durableId="1117986016">
    <w:abstractNumId w:val="3"/>
  </w:num>
  <w:num w:numId="7" w16cid:durableId="245771229">
    <w:abstractNumId w:val="2"/>
  </w:num>
  <w:num w:numId="8" w16cid:durableId="702021797">
    <w:abstractNumId w:val="1"/>
  </w:num>
  <w:num w:numId="9" w16cid:durableId="561984469">
    <w:abstractNumId w:val="0"/>
  </w:num>
  <w:num w:numId="10" w16cid:durableId="441386285">
    <w:abstractNumId w:val="9"/>
  </w:num>
  <w:num w:numId="11" w16cid:durableId="95853290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7168"/>
    <w:rsid w:val="0029639D"/>
    <w:rsid w:val="00326F90"/>
    <w:rsid w:val="003762F8"/>
    <w:rsid w:val="00773256"/>
    <w:rsid w:val="009E2C25"/>
    <w:rsid w:val="00AA1D8D"/>
    <w:rsid w:val="00B47730"/>
    <w:rsid w:val="00C3567F"/>
    <w:rsid w:val="00CB0664"/>
    <w:rsid w:val="00FC693F"/>
    <w:rsid w:val="00FD5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8EA078"/>
  <w14:defaultImageDpi w14:val="300"/>
  <w15:docId w15:val="{01F3F050-739B-0A4A-82F5-7070DF230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Title"/>
    <w:pPr>
      <w:spacing w:before="240" w:after="240"/>
    </w:pPr>
    <w:rPr>
      <w:b/>
      <w:color w:val="003366"/>
      <w:sz w:val="48"/>
    </w:rPr>
  </w:style>
  <w:style w:type="paragraph" w:customStyle="1" w:styleId="CustomHeading2">
    <w:name w:val="CustomHeading2"/>
    <w:pPr>
      <w:spacing w:before="320"/>
    </w:pPr>
    <w:rPr>
      <w:b/>
      <w:color w:val="0066CC"/>
      <w:sz w:val="36"/>
    </w:rPr>
  </w:style>
  <w:style w:type="paragraph" w:customStyle="1" w:styleId="CustomHeading3">
    <w:name w:val="CustomHeading3"/>
    <w:pPr>
      <w:spacing w:before="240" w:after="160"/>
    </w:pPr>
    <w:rPr>
      <w:b/>
      <w:color w:val="333333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7443d00-af18-408c-9335-47b5de3ec9b9}" enabled="1" method="Privileged" siteId="{6e51e1ad-c54b-4b39-b598-0ffe9ae68fe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1381</Words>
  <Characters>7877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Chennan Li</cp:lastModifiedBy>
  <cp:revision>3</cp:revision>
  <dcterms:created xsi:type="dcterms:W3CDTF">2025-10-25T22:50:00Z</dcterms:created>
  <dcterms:modified xsi:type="dcterms:W3CDTF">2025-10-25T22:58:00Z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5a3a6487,de4ba98,4cdbee2c</vt:lpwstr>
  </property>
  <property fmtid="{D5CDD505-2E9C-101B-9397-08002B2CF9AE}" pid="3" name="ClassificationContentMarkingFooterFontProps">
    <vt:lpwstr>#626469,6,Aptos</vt:lpwstr>
  </property>
  <property fmtid="{D5CDD505-2E9C-101B-9397-08002B2CF9AE}" pid="4" name="ClassificationContentMarkingFooterText">
    <vt:lpwstr>General</vt:lpwstr>
  </property>
</Properties>
</file>
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3E82A" w14:textId="5471F86A" w:rsidR="00ED0BF4" w:rsidRPr="00C56D4A" w:rsidRDefault="00000000">
      <w:pPr>
        <w:pStyle w:val="CustomTitle"/>
        <w:jc w:val="center"/>
        <w:rPr>
          <w:sz w:val="32"/>
          <w:szCs w:val="16"/>
        </w:rPr>
      </w:pPr>
      <w:r w:rsidRPr="00C56D4A">
        <w:rPr>
          <w:sz w:val="32"/>
          <w:szCs w:val="16"/>
        </w:rPr>
        <w:t>Tennessee Eastman Process (TEP) - Control Structure Analysis</w:t>
      </w:r>
    </w:p>
    <w:p w14:paraId="1F6839AB" w14:textId="19354746" w:rsidR="00ED0BF4" w:rsidRDefault="00000000" w:rsidP="00C56D4A">
      <w:pPr>
        <w:spacing w:before="120" w:after="120"/>
      </w:pPr>
      <w:r>
        <w:t>** Summary**</w:t>
      </w:r>
    </w:p>
    <w:p w14:paraId="4ACFE14E" w14:textId="2BFC1190" w:rsidR="00ED0BF4" w:rsidRDefault="00000000">
      <w:r>
        <w:t>The Fortran implementation contains:</w:t>
      </w:r>
    </w:p>
    <w:p w14:paraId="2D1357EB" w14:textId="77777777" w:rsidR="00ED0BF4" w:rsidRDefault="00000000">
      <w:pPr>
        <w:pStyle w:val="ListBullet"/>
      </w:pPr>
      <w:r>
        <w:t>11 Manipulated Variables (XMV) - Valve positions and control outputs</w:t>
      </w:r>
    </w:p>
    <w:p w14:paraId="5A209595" w14:textId="77777777" w:rsidR="00ED0BF4" w:rsidRDefault="00000000">
      <w:pPr>
        <w:pStyle w:val="ListBullet"/>
      </w:pPr>
      <w:r>
        <w:t>41 Process Measurements (XMEAS) - Sensor readings</w:t>
      </w:r>
    </w:p>
    <w:p w14:paraId="2F174C59" w14:textId="77777777" w:rsidR="00ED0BF4" w:rsidRDefault="00000000">
      <w:pPr>
        <w:pStyle w:val="ListBullet"/>
      </w:pPr>
      <w:r>
        <w:t>20 Disturbance Variables (IDV) - Fault injection points</w:t>
      </w:r>
    </w:p>
    <w:p w14:paraId="2BD8B64B" w14:textId="77777777" w:rsidR="00ED0BF4" w:rsidRDefault="00000000">
      <w:pPr>
        <w:pStyle w:val="ListBullet"/>
      </w:pPr>
      <w:r>
        <w:t>20 Control Setpoints (SETPT) - Controller targets</w:t>
      </w:r>
    </w:p>
    <w:p w14:paraId="33D62B6C" w14:textId="77777777" w:rsidR="00ED0BF4" w:rsidRDefault="00000000">
      <w:pPr>
        <w:pStyle w:val="ListBullet"/>
      </w:pPr>
      <w:r>
        <w:t>Multiple Control Loops - Including cascade, feedback, and feedforward control</w:t>
      </w:r>
    </w:p>
    <w:p w14:paraId="0844F910" w14:textId="5F3D286E" w:rsidR="00ED0BF4" w:rsidRDefault="00000000">
      <w:pPr>
        <w:pStyle w:val="CustomHeading2"/>
      </w:pPr>
      <w:r>
        <w:t>**1. MANIPULATED VARIABLES (XMV) - 11 Total**</w:t>
      </w:r>
    </w:p>
    <w:p w14:paraId="5DD94378" w14:textId="7FEBF9EA" w:rsidR="00ED0BF4" w:rsidRDefault="00C56D4A">
      <w:r>
        <w:rPr>
          <w:b/>
        </w:rPr>
        <w:t>C</w:t>
      </w:r>
      <w:r w:rsidR="00000000">
        <w:rPr>
          <w:b/>
        </w:rPr>
        <w:t>ontrol outputs</w:t>
      </w:r>
      <w:r w:rsidR="00000000">
        <w:t xml:space="preserve"> (valve positions, flow rates) that operators can adjust: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57"/>
        <w:gridCol w:w="2213"/>
        <w:gridCol w:w="1080"/>
        <w:gridCol w:w="1376"/>
        <w:gridCol w:w="1054"/>
        <w:gridCol w:w="2060"/>
      </w:tblGrid>
      <w:tr w:rsidR="00ED0BF4" w14:paraId="337ACEA3" w14:textId="77777777" w:rsidTr="00C5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  <w:shd w:val="clear" w:color="auto" w:fill="D9E2F3"/>
          </w:tcPr>
          <w:p w14:paraId="1C62EB58" w14:textId="77777777" w:rsidR="00ED0BF4" w:rsidRDefault="00000000">
            <w:r>
              <w:rPr>
                <w:sz w:val="20"/>
              </w:rPr>
              <w:t>XMV #</w:t>
            </w:r>
          </w:p>
        </w:tc>
        <w:tc>
          <w:tcPr>
            <w:tcW w:w="2213" w:type="dxa"/>
            <w:shd w:val="clear" w:color="auto" w:fill="D9E2F3"/>
          </w:tcPr>
          <w:p w14:paraId="19EB4718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  <w:tc>
          <w:tcPr>
            <w:tcW w:w="1080" w:type="dxa"/>
            <w:shd w:val="clear" w:color="auto" w:fill="D9E2F3"/>
          </w:tcPr>
          <w:p w14:paraId="72131911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Unit</w:t>
            </w:r>
          </w:p>
        </w:tc>
        <w:tc>
          <w:tcPr>
            <w:tcW w:w="1376" w:type="dxa"/>
            <w:shd w:val="clear" w:color="auto" w:fill="D9E2F3"/>
          </w:tcPr>
          <w:p w14:paraId="61B5879A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Range</w:t>
            </w:r>
          </w:p>
        </w:tc>
        <w:tc>
          <w:tcPr>
            <w:tcW w:w="1054" w:type="dxa"/>
            <w:shd w:val="clear" w:color="auto" w:fill="D9E2F3"/>
          </w:tcPr>
          <w:p w14:paraId="0C20047A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Default</w:t>
            </w:r>
          </w:p>
        </w:tc>
        <w:tc>
          <w:tcPr>
            <w:tcW w:w="2060" w:type="dxa"/>
            <w:shd w:val="clear" w:color="auto" w:fill="D9E2F3"/>
          </w:tcPr>
          <w:p w14:paraId="43587484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Control Type</w:t>
            </w:r>
          </w:p>
        </w:tc>
      </w:tr>
      <w:tr w:rsidR="00ED0BF4" w14:paraId="77C5C0FB" w14:textId="77777777" w:rsidTr="00C5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0955FF29" w14:textId="77777777" w:rsidR="00ED0BF4" w:rsidRDefault="00000000">
            <w:r>
              <w:rPr>
                <w:sz w:val="18"/>
              </w:rPr>
              <w:t>**XMV(1)**</w:t>
            </w:r>
          </w:p>
        </w:tc>
        <w:tc>
          <w:tcPr>
            <w:tcW w:w="2213" w:type="dxa"/>
          </w:tcPr>
          <w:p w14:paraId="432A875C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 Feed Flow (stream 2)</w:t>
            </w:r>
          </w:p>
        </w:tc>
        <w:tc>
          <w:tcPr>
            <w:tcW w:w="1080" w:type="dxa"/>
          </w:tcPr>
          <w:p w14:paraId="5197A87E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1376" w:type="dxa"/>
          </w:tcPr>
          <w:p w14:paraId="4227BBF8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0-100</w:t>
            </w:r>
          </w:p>
        </w:tc>
        <w:tc>
          <w:tcPr>
            <w:tcW w:w="1054" w:type="dxa"/>
          </w:tcPr>
          <w:p w14:paraId="0962FCE7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63.0%</w:t>
            </w:r>
          </w:p>
        </w:tc>
        <w:tc>
          <w:tcPr>
            <w:tcW w:w="2060" w:type="dxa"/>
          </w:tcPr>
          <w:p w14:paraId="358CDB4C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Continuous valve</w:t>
            </w:r>
          </w:p>
        </w:tc>
      </w:tr>
      <w:tr w:rsidR="00ED0BF4" w14:paraId="4E6A30E1" w14:textId="77777777" w:rsidTr="00C56D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78895D3C" w14:textId="77777777" w:rsidR="00ED0BF4" w:rsidRDefault="00000000">
            <w:r>
              <w:rPr>
                <w:sz w:val="18"/>
              </w:rPr>
              <w:t>**XMV(2)**</w:t>
            </w:r>
          </w:p>
        </w:tc>
        <w:tc>
          <w:tcPr>
            <w:tcW w:w="2213" w:type="dxa"/>
          </w:tcPr>
          <w:p w14:paraId="48CAB0F8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 Feed Flow (stream 3)</w:t>
            </w:r>
          </w:p>
        </w:tc>
        <w:tc>
          <w:tcPr>
            <w:tcW w:w="1080" w:type="dxa"/>
          </w:tcPr>
          <w:p w14:paraId="22F402C5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1376" w:type="dxa"/>
          </w:tcPr>
          <w:p w14:paraId="061B0FE5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0-100</w:t>
            </w:r>
          </w:p>
        </w:tc>
        <w:tc>
          <w:tcPr>
            <w:tcW w:w="1054" w:type="dxa"/>
          </w:tcPr>
          <w:p w14:paraId="573D6CE0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53.0%</w:t>
            </w:r>
          </w:p>
        </w:tc>
        <w:tc>
          <w:tcPr>
            <w:tcW w:w="2060" w:type="dxa"/>
          </w:tcPr>
          <w:p w14:paraId="6A86BF6A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Continuous valve</w:t>
            </w:r>
          </w:p>
        </w:tc>
      </w:tr>
      <w:tr w:rsidR="00ED0BF4" w14:paraId="122546CA" w14:textId="77777777" w:rsidTr="00C5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5AE20CBE" w14:textId="77777777" w:rsidR="00ED0BF4" w:rsidRDefault="00000000">
            <w:r>
              <w:rPr>
                <w:sz w:val="18"/>
              </w:rPr>
              <w:t>**XMV(3)**</w:t>
            </w:r>
          </w:p>
        </w:tc>
        <w:tc>
          <w:tcPr>
            <w:tcW w:w="2213" w:type="dxa"/>
          </w:tcPr>
          <w:p w14:paraId="2D0FA92B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Feed Flow (stream 1)</w:t>
            </w:r>
          </w:p>
        </w:tc>
        <w:tc>
          <w:tcPr>
            <w:tcW w:w="1080" w:type="dxa"/>
          </w:tcPr>
          <w:p w14:paraId="4CD9AFC9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1376" w:type="dxa"/>
          </w:tcPr>
          <w:p w14:paraId="563991B4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0-100</w:t>
            </w:r>
          </w:p>
        </w:tc>
        <w:tc>
          <w:tcPr>
            <w:tcW w:w="1054" w:type="dxa"/>
          </w:tcPr>
          <w:p w14:paraId="79977E81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24.0%</w:t>
            </w:r>
          </w:p>
        </w:tc>
        <w:tc>
          <w:tcPr>
            <w:tcW w:w="2060" w:type="dxa"/>
          </w:tcPr>
          <w:p w14:paraId="43DD0C14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Continuous valve</w:t>
            </w:r>
          </w:p>
        </w:tc>
      </w:tr>
      <w:tr w:rsidR="00ED0BF4" w14:paraId="65544779" w14:textId="77777777" w:rsidTr="00C56D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3B197FF6" w14:textId="77777777" w:rsidR="00ED0BF4" w:rsidRDefault="00000000">
            <w:r>
              <w:rPr>
                <w:sz w:val="18"/>
              </w:rPr>
              <w:t>**XMV(4)**</w:t>
            </w:r>
          </w:p>
        </w:tc>
        <w:tc>
          <w:tcPr>
            <w:tcW w:w="2213" w:type="dxa"/>
          </w:tcPr>
          <w:p w14:paraId="5C4ECC45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 and C Feed Flow (stream 4)</w:t>
            </w:r>
          </w:p>
        </w:tc>
        <w:tc>
          <w:tcPr>
            <w:tcW w:w="1080" w:type="dxa"/>
          </w:tcPr>
          <w:p w14:paraId="55FF4CFB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1376" w:type="dxa"/>
          </w:tcPr>
          <w:p w14:paraId="3E3911D3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0-100</w:t>
            </w:r>
          </w:p>
        </w:tc>
        <w:tc>
          <w:tcPr>
            <w:tcW w:w="1054" w:type="dxa"/>
          </w:tcPr>
          <w:p w14:paraId="2E6DA0EC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61.0%</w:t>
            </w:r>
          </w:p>
        </w:tc>
        <w:tc>
          <w:tcPr>
            <w:tcW w:w="2060" w:type="dxa"/>
          </w:tcPr>
          <w:p w14:paraId="3EC34C56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Continuous valve</w:t>
            </w:r>
          </w:p>
        </w:tc>
      </w:tr>
      <w:tr w:rsidR="00ED0BF4" w14:paraId="31753A33" w14:textId="77777777" w:rsidTr="00C5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6D46CAB1" w14:textId="77777777" w:rsidR="00ED0BF4" w:rsidRDefault="00000000">
            <w:r>
              <w:rPr>
                <w:sz w:val="18"/>
              </w:rPr>
              <w:t>**XMV(5)**</w:t>
            </w:r>
          </w:p>
        </w:tc>
        <w:tc>
          <w:tcPr>
            <w:tcW w:w="2213" w:type="dxa"/>
          </w:tcPr>
          <w:p w14:paraId="4FDACB0E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Compressor Recycle Valve</w:t>
            </w:r>
          </w:p>
        </w:tc>
        <w:tc>
          <w:tcPr>
            <w:tcW w:w="1080" w:type="dxa"/>
          </w:tcPr>
          <w:p w14:paraId="17ACC15D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1376" w:type="dxa"/>
          </w:tcPr>
          <w:p w14:paraId="5982C821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0-100</w:t>
            </w:r>
          </w:p>
        </w:tc>
        <w:tc>
          <w:tcPr>
            <w:tcW w:w="1054" w:type="dxa"/>
          </w:tcPr>
          <w:p w14:paraId="09446E70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22.0%</w:t>
            </w:r>
          </w:p>
        </w:tc>
        <w:tc>
          <w:tcPr>
            <w:tcW w:w="2060" w:type="dxa"/>
          </w:tcPr>
          <w:p w14:paraId="214D6700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Continuous valve</w:t>
            </w:r>
          </w:p>
        </w:tc>
      </w:tr>
      <w:tr w:rsidR="00ED0BF4" w14:paraId="573C1854" w14:textId="77777777" w:rsidTr="00C56D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79469023" w14:textId="77777777" w:rsidR="00ED0BF4" w:rsidRDefault="00000000">
            <w:r>
              <w:rPr>
                <w:sz w:val="18"/>
              </w:rPr>
              <w:t>**XMV(6)**</w:t>
            </w:r>
          </w:p>
        </w:tc>
        <w:tc>
          <w:tcPr>
            <w:tcW w:w="2213" w:type="dxa"/>
          </w:tcPr>
          <w:p w14:paraId="23149836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Purge Valve (stream 9)</w:t>
            </w:r>
          </w:p>
        </w:tc>
        <w:tc>
          <w:tcPr>
            <w:tcW w:w="1080" w:type="dxa"/>
          </w:tcPr>
          <w:p w14:paraId="68200F14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1376" w:type="dxa"/>
          </w:tcPr>
          <w:p w14:paraId="30EF6CB3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0-100</w:t>
            </w:r>
          </w:p>
        </w:tc>
        <w:tc>
          <w:tcPr>
            <w:tcW w:w="1054" w:type="dxa"/>
          </w:tcPr>
          <w:p w14:paraId="6C29E139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40.0%</w:t>
            </w:r>
          </w:p>
        </w:tc>
        <w:tc>
          <w:tcPr>
            <w:tcW w:w="2060" w:type="dxa"/>
          </w:tcPr>
          <w:p w14:paraId="1DB22B84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Continuous valve</w:t>
            </w:r>
          </w:p>
        </w:tc>
      </w:tr>
      <w:tr w:rsidR="00ED0BF4" w14:paraId="6BC05D03" w14:textId="77777777" w:rsidTr="00C5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377E4341" w14:textId="77777777" w:rsidR="00ED0BF4" w:rsidRDefault="00000000">
            <w:r>
              <w:rPr>
                <w:sz w:val="18"/>
              </w:rPr>
              <w:t>**XMV(7)**</w:t>
            </w:r>
          </w:p>
        </w:tc>
        <w:tc>
          <w:tcPr>
            <w:tcW w:w="2213" w:type="dxa"/>
          </w:tcPr>
          <w:p w14:paraId="01E6EE4E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Separator Pot Liquid Flow (stream 10)</w:t>
            </w:r>
          </w:p>
        </w:tc>
        <w:tc>
          <w:tcPr>
            <w:tcW w:w="1080" w:type="dxa"/>
          </w:tcPr>
          <w:p w14:paraId="1350EA13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1376" w:type="dxa"/>
          </w:tcPr>
          <w:p w14:paraId="2230962D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0-100</w:t>
            </w:r>
          </w:p>
        </w:tc>
        <w:tc>
          <w:tcPr>
            <w:tcW w:w="1054" w:type="dxa"/>
          </w:tcPr>
          <w:p w14:paraId="3CFDFA77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38.0%</w:t>
            </w:r>
          </w:p>
        </w:tc>
        <w:tc>
          <w:tcPr>
            <w:tcW w:w="2060" w:type="dxa"/>
          </w:tcPr>
          <w:p w14:paraId="767E70F5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Continuous valve</w:t>
            </w:r>
          </w:p>
        </w:tc>
      </w:tr>
      <w:tr w:rsidR="00ED0BF4" w14:paraId="797F8F29" w14:textId="77777777" w:rsidTr="00C56D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4DBD3F97" w14:textId="77777777" w:rsidR="00ED0BF4" w:rsidRDefault="00000000">
            <w:r>
              <w:rPr>
                <w:sz w:val="18"/>
              </w:rPr>
              <w:t>**XMV(8)**</w:t>
            </w:r>
          </w:p>
        </w:tc>
        <w:tc>
          <w:tcPr>
            <w:tcW w:w="2213" w:type="dxa"/>
          </w:tcPr>
          <w:p w14:paraId="703D554D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Stripper Liquid Product Flow (stream 11)</w:t>
            </w:r>
          </w:p>
        </w:tc>
        <w:tc>
          <w:tcPr>
            <w:tcW w:w="1080" w:type="dxa"/>
          </w:tcPr>
          <w:p w14:paraId="7BFE55D1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1376" w:type="dxa"/>
          </w:tcPr>
          <w:p w14:paraId="672F33E0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0-100</w:t>
            </w:r>
          </w:p>
        </w:tc>
        <w:tc>
          <w:tcPr>
            <w:tcW w:w="1054" w:type="dxa"/>
          </w:tcPr>
          <w:p w14:paraId="18E60972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46.0%</w:t>
            </w:r>
          </w:p>
        </w:tc>
        <w:tc>
          <w:tcPr>
            <w:tcW w:w="2060" w:type="dxa"/>
          </w:tcPr>
          <w:p w14:paraId="4C051190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Continuous valve</w:t>
            </w:r>
          </w:p>
        </w:tc>
      </w:tr>
      <w:tr w:rsidR="00ED0BF4" w14:paraId="1AFCDCE9" w14:textId="77777777" w:rsidTr="00C5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2DA40D89" w14:textId="77777777" w:rsidR="00ED0BF4" w:rsidRDefault="00000000">
            <w:r>
              <w:rPr>
                <w:sz w:val="18"/>
              </w:rPr>
              <w:t>**XMV(9)**</w:t>
            </w:r>
          </w:p>
        </w:tc>
        <w:tc>
          <w:tcPr>
            <w:tcW w:w="2213" w:type="dxa"/>
          </w:tcPr>
          <w:p w14:paraId="09A7FAFE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Stripper Steam Valve</w:t>
            </w:r>
          </w:p>
        </w:tc>
        <w:tc>
          <w:tcPr>
            <w:tcW w:w="1080" w:type="dxa"/>
          </w:tcPr>
          <w:p w14:paraId="0C549AEC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1376" w:type="dxa"/>
          </w:tcPr>
          <w:p w14:paraId="24C80F80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0-100</w:t>
            </w:r>
          </w:p>
        </w:tc>
        <w:tc>
          <w:tcPr>
            <w:tcW w:w="1054" w:type="dxa"/>
          </w:tcPr>
          <w:p w14:paraId="2A076B15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47.0%</w:t>
            </w:r>
          </w:p>
        </w:tc>
        <w:tc>
          <w:tcPr>
            <w:tcW w:w="2060" w:type="dxa"/>
          </w:tcPr>
          <w:p w14:paraId="79A3C656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Continuous valve</w:t>
            </w:r>
          </w:p>
        </w:tc>
      </w:tr>
      <w:tr w:rsidR="00ED0BF4" w14:paraId="6CB0C2DC" w14:textId="77777777" w:rsidTr="00C56D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71B3A04C" w14:textId="77777777" w:rsidR="00ED0BF4" w:rsidRDefault="00000000">
            <w:r>
              <w:rPr>
                <w:sz w:val="18"/>
              </w:rPr>
              <w:t>**XMV(10)**</w:t>
            </w:r>
          </w:p>
        </w:tc>
        <w:tc>
          <w:tcPr>
            <w:tcW w:w="2213" w:type="dxa"/>
          </w:tcPr>
          <w:p w14:paraId="131972A8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Reactor Cooling Water Flow</w:t>
            </w:r>
          </w:p>
        </w:tc>
        <w:tc>
          <w:tcPr>
            <w:tcW w:w="1080" w:type="dxa"/>
          </w:tcPr>
          <w:p w14:paraId="525051D9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1376" w:type="dxa"/>
          </w:tcPr>
          <w:p w14:paraId="6E60E239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0-100</w:t>
            </w:r>
          </w:p>
        </w:tc>
        <w:tc>
          <w:tcPr>
            <w:tcW w:w="1054" w:type="dxa"/>
          </w:tcPr>
          <w:p w14:paraId="15D3903B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41.0%</w:t>
            </w:r>
          </w:p>
        </w:tc>
        <w:tc>
          <w:tcPr>
            <w:tcW w:w="2060" w:type="dxa"/>
          </w:tcPr>
          <w:p w14:paraId="7050F415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Continuous valve</w:t>
            </w:r>
          </w:p>
        </w:tc>
      </w:tr>
      <w:tr w:rsidR="00ED0BF4" w14:paraId="5DEDE7EF" w14:textId="77777777" w:rsidTr="00C5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7" w:type="dxa"/>
          </w:tcPr>
          <w:p w14:paraId="54306E14" w14:textId="77777777" w:rsidR="00ED0BF4" w:rsidRDefault="00000000">
            <w:r>
              <w:rPr>
                <w:sz w:val="18"/>
              </w:rPr>
              <w:t>**XMV(11)**</w:t>
            </w:r>
          </w:p>
        </w:tc>
        <w:tc>
          <w:tcPr>
            <w:tcW w:w="2213" w:type="dxa"/>
          </w:tcPr>
          <w:p w14:paraId="60FBCE5B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Condenser Cooling Water Flow</w:t>
            </w:r>
          </w:p>
        </w:tc>
        <w:tc>
          <w:tcPr>
            <w:tcW w:w="1080" w:type="dxa"/>
          </w:tcPr>
          <w:p w14:paraId="372851C6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1376" w:type="dxa"/>
          </w:tcPr>
          <w:p w14:paraId="20D5F52B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0-100</w:t>
            </w:r>
          </w:p>
        </w:tc>
        <w:tc>
          <w:tcPr>
            <w:tcW w:w="1054" w:type="dxa"/>
          </w:tcPr>
          <w:p w14:paraId="4B2B3D19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18.0%</w:t>
            </w:r>
          </w:p>
        </w:tc>
        <w:tc>
          <w:tcPr>
            <w:tcW w:w="2060" w:type="dxa"/>
          </w:tcPr>
          <w:p w14:paraId="54D3D70D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Continuous valve</w:t>
            </w:r>
          </w:p>
        </w:tc>
      </w:tr>
    </w:tbl>
    <w:p w14:paraId="34E8D26D" w14:textId="2DDC6426" w:rsidR="00ED0BF4" w:rsidRDefault="00000000">
      <w:r>
        <w:rPr>
          <w:b/>
        </w:rPr>
        <w:t>Note</w:t>
      </w:r>
      <w:r>
        <w:t xml:space="preserve">: All XMV values are </w:t>
      </w:r>
      <w:r>
        <w:rPr>
          <w:b/>
        </w:rPr>
        <w:t>continuous</w:t>
      </w:r>
      <w:r>
        <w:t xml:space="preserve"> (0.0-100.0%)</w:t>
      </w:r>
    </w:p>
    <w:p w14:paraId="62DD802E" w14:textId="77777777" w:rsidR="00ED0BF4" w:rsidRDefault="00ED0BF4"/>
    <w:p w14:paraId="029C8E90" w14:textId="77777777" w:rsidR="00C56D4A" w:rsidRDefault="00C56D4A"/>
    <w:p w14:paraId="1E2CFF9D" w14:textId="77777777" w:rsidR="00C56D4A" w:rsidRDefault="00C56D4A"/>
    <w:p w14:paraId="0714675F" w14:textId="77777777" w:rsidR="00C56D4A" w:rsidRDefault="00C56D4A"/>
    <w:p w14:paraId="6BD30A16" w14:textId="77777777" w:rsidR="00C56D4A" w:rsidRDefault="00C56D4A"/>
    <w:p w14:paraId="48DE2004" w14:textId="77777777" w:rsidR="00C56D4A" w:rsidRDefault="00C56D4A"/>
    <w:p w14:paraId="02F70BB5" w14:textId="77777777" w:rsidR="00C56D4A" w:rsidRDefault="00C56D4A"/>
    <w:p w14:paraId="4B844D09" w14:textId="1758C916" w:rsidR="00ED0BF4" w:rsidRDefault="00000000">
      <w:pPr>
        <w:pStyle w:val="CustomHeading2"/>
      </w:pPr>
      <w:r>
        <w:lastRenderedPageBreak/>
        <w:t>**2. PROCESS MEASUREMENTS (XMEAS) - 41 Total**</w:t>
      </w:r>
    </w:p>
    <w:p w14:paraId="77A72745" w14:textId="43DD5EE7" w:rsidR="00ED0BF4" w:rsidRDefault="00C56D4A">
      <w:r>
        <w:rPr>
          <w:b/>
        </w:rPr>
        <w:t>S</w:t>
      </w:r>
      <w:r w:rsidR="00000000">
        <w:rPr>
          <w:b/>
        </w:rPr>
        <w:t>ensor readings</w:t>
      </w:r>
      <w:r w:rsidR="00000000">
        <w:t>:</w:t>
      </w:r>
    </w:p>
    <w:p w14:paraId="5A177EBF" w14:textId="77777777" w:rsidR="00ED0BF4" w:rsidRDefault="00000000">
      <w:pPr>
        <w:pStyle w:val="CustomHeading3"/>
      </w:pPr>
      <w:r>
        <w:t xml:space="preserve">**2.1 Flow Measurements (10 </w:t>
      </w:r>
      <w:proofErr w:type="gramStart"/>
      <w:r>
        <w:t>variables)*</w:t>
      </w:r>
      <w:proofErr w:type="gramEnd"/>
      <w:r>
        <w:t>*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00"/>
        <w:gridCol w:w="2971"/>
        <w:gridCol w:w="1979"/>
        <w:gridCol w:w="2690"/>
      </w:tblGrid>
      <w:tr w:rsidR="00ED0BF4" w14:paraId="6F7EF286" w14:textId="77777777" w:rsidTr="00C5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shd w:val="clear" w:color="auto" w:fill="D9E2F3"/>
          </w:tcPr>
          <w:p w14:paraId="52664D89" w14:textId="77777777" w:rsidR="00ED0BF4" w:rsidRDefault="00000000">
            <w:r>
              <w:rPr>
                <w:sz w:val="20"/>
              </w:rPr>
              <w:t>XMEAS #</w:t>
            </w:r>
          </w:p>
        </w:tc>
        <w:tc>
          <w:tcPr>
            <w:tcW w:w="2971" w:type="dxa"/>
            <w:shd w:val="clear" w:color="auto" w:fill="D9E2F3"/>
          </w:tcPr>
          <w:p w14:paraId="39B96D0B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  <w:tc>
          <w:tcPr>
            <w:tcW w:w="1979" w:type="dxa"/>
            <w:shd w:val="clear" w:color="auto" w:fill="D9E2F3"/>
          </w:tcPr>
          <w:p w14:paraId="19990488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Unit</w:t>
            </w:r>
          </w:p>
        </w:tc>
        <w:tc>
          <w:tcPr>
            <w:tcW w:w="2690" w:type="dxa"/>
            <w:shd w:val="clear" w:color="auto" w:fill="D9E2F3"/>
          </w:tcPr>
          <w:p w14:paraId="1E4F9E77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Typical Range</w:t>
            </w:r>
          </w:p>
        </w:tc>
      </w:tr>
      <w:tr w:rsidR="00ED0BF4" w14:paraId="5F23ECE4" w14:textId="77777777" w:rsidTr="00C5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742B00D4" w14:textId="77777777" w:rsidR="00ED0BF4" w:rsidRDefault="00000000">
            <w:r>
              <w:rPr>
                <w:sz w:val="18"/>
              </w:rPr>
              <w:t>XMEAS(1)</w:t>
            </w:r>
          </w:p>
        </w:tc>
        <w:tc>
          <w:tcPr>
            <w:tcW w:w="2971" w:type="dxa"/>
          </w:tcPr>
          <w:p w14:paraId="30CBB27D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Feed (stream 1)</w:t>
            </w:r>
          </w:p>
        </w:tc>
        <w:tc>
          <w:tcPr>
            <w:tcW w:w="1979" w:type="dxa"/>
          </w:tcPr>
          <w:p w14:paraId="118B276D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kscmh</w:t>
            </w:r>
          </w:p>
        </w:tc>
        <w:tc>
          <w:tcPr>
            <w:tcW w:w="2690" w:type="dxa"/>
          </w:tcPr>
          <w:p w14:paraId="2274350D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0-15</w:t>
            </w:r>
          </w:p>
        </w:tc>
      </w:tr>
      <w:tr w:rsidR="00ED0BF4" w14:paraId="67903747" w14:textId="77777777" w:rsidTr="00C56D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0043D760" w14:textId="77777777" w:rsidR="00ED0BF4" w:rsidRDefault="00000000">
            <w:r>
              <w:rPr>
                <w:sz w:val="18"/>
              </w:rPr>
              <w:t>XMEAS(2)</w:t>
            </w:r>
          </w:p>
        </w:tc>
        <w:tc>
          <w:tcPr>
            <w:tcW w:w="2971" w:type="dxa"/>
          </w:tcPr>
          <w:p w14:paraId="45AA2A9B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 Feed (stream 2)</w:t>
            </w:r>
          </w:p>
        </w:tc>
        <w:tc>
          <w:tcPr>
            <w:tcW w:w="1979" w:type="dxa"/>
          </w:tcPr>
          <w:p w14:paraId="2C316702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kg/h</w:t>
            </w:r>
          </w:p>
        </w:tc>
        <w:tc>
          <w:tcPr>
            <w:tcW w:w="2690" w:type="dxa"/>
          </w:tcPr>
          <w:p w14:paraId="7E4992C3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2000-4000</w:t>
            </w:r>
          </w:p>
        </w:tc>
      </w:tr>
      <w:tr w:rsidR="00ED0BF4" w14:paraId="24E911E1" w14:textId="77777777" w:rsidTr="00C5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22A582F9" w14:textId="77777777" w:rsidR="00ED0BF4" w:rsidRDefault="00000000">
            <w:r>
              <w:rPr>
                <w:sz w:val="18"/>
              </w:rPr>
              <w:t>XMEAS(3)</w:t>
            </w:r>
          </w:p>
        </w:tc>
        <w:tc>
          <w:tcPr>
            <w:tcW w:w="2971" w:type="dxa"/>
          </w:tcPr>
          <w:p w14:paraId="429E5EAD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 Feed (stream 3)</w:t>
            </w:r>
          </w:p>
        </w:tc>
        <w:tc>
          <w:tcPr>
            <w:tcW w:w="1979" w:type="dxa"/>
          </w:tcPr>
          <w:p w14:paraId="50A2F2FB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kg/h</w:t>
            </w:r>
          </w:p>
        </w:tc>
        <w:tc>
          <w:tcPr>
            <w:tcW w:w="2690" w:type="dxa"/>
          </w:tcPr>
          <w:p w14:paraId="165062C0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3000-5000</w:t>
            </w:r>
          </w:p>
        </w:tc>
      </w:tr>
      <w:tr w:rsidR="00ED0BF4" w14:paraId="677CA575" w14:textId="77777777" w:rsidTr="00C56D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1C5FAC13" w14:textId="77777777" w:rsidR="00ED0BF4" w:rsidRDefault="00000000">
            <w:r>
              <w:rPr>
                <w:sz w:val="18"/>
              </w:rPr>
              <w:t>XMEAS(4)</w:t>
            </w:r>
          </w:p>
        </w:tc>
        <w:tc>
          <w:tcPr>
            <w:tcW w:w="2971" w:type="dxa"/>
          </w:tcPr>
          <w:p w14:paraId="1D590562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 and C Feed (stream 4)</w:t>
            </w:r>
          </w:p>
        </w:tc>
        <w:tc>
          <w:tcPr>
            <w:tcW w:w="1979" w:type="dxa"/>
          </w:tcPr>
          <w:p w14:paraId="7B304814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kscmh</w:t>
            </w:r>
          </w:p>
        </w:tc>
        <w:tc>
          <w:tcPr>
            <w:tcW w:w="2690" w:type="dxa"/>
          </w:tcPr>
          <w:p w14:paraId="064A3269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10-25</w:t>
            </w:r>
          </w:p>
        </w:tc>
      </w:tr>
      <w:tr w:rsidR="00ED0BF4" w14:paraId="24B63C6C" w14:textId="77777777" w:rsidTr="00C5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33E46600" w14:textId="77777777" w:rsidR="00ED0BF4" w:rsidRDefault="00000000">
            <w:r>
              <w:rPr>
                <w:sz w:val="18"/>
              </w:rPr>
              <w:t>XMEAS(5)</w:t>
            </w:r>
          </w:p>
        </w:tc>
        <w:tc>
          <w:tcPr>
            <w:tcW w:w="2971" w:type="dxa"/>
          </w:tcPr>
          <w:p w14:paraId="5C29E870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Recycle Flow (stream 8)</w:t>
            </w:r>
          </w:p>
        </w:tc>
        <w:tc>
          <w:tcPr>
            <w:tcW w:w="1979" w:type="dxa"/>
          </w:tcPr>
          <w:p w14:paraId="4EC6F3BE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kscmh</w:t>
            </w:r>
          </w:p>
        </w:tc>
        <w:tc>
          <w:tcPr>
            <w:tcW w:w="2690" w:type="dxa"/>
          </w:tcPr>
          <w:p w14:paraId="41819ECF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20-35</w:t>
            </w:r>
          </w:p>
        </w:tc>
      </w:tr>
      <w:tr w:rsidR="00ED0BF4" w14:paraId="25A92906" w14:textId="77777777" w:rsidTr="00C56D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7E38D12C" w14:textId="77777777" w:rsidR="00ED0BF4" w:rsidRDefault="00000000">
            <w:r>
              <w:rPr>
                <w:sz w:val="18"/>
              </w:rPr>
              <w:t>XMEAS(6)</w:t>
            </w:r>
          </w:p>
        </w:tc>
        <w:tc>
          <w:tcPr>
            <w:tcW w:w="2971" w:type="dxa"/>
          </w:tcPr>
          <w:p w14:paraId="64BD924C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Reactor Feed Rate (stream 6)</w:t>
            </w:r>
          </w:p>
        </w:tc>
        <w:tc>
          <w:tcPr>
            <w:tcW w:w="1979" w:type="dxa"/>
          </w:tcPr>
          <w:p w14:paraId="57A25D7A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kscmh</w:t>
            </w:r>
          </w:p>
        </w:tc>
        <w:tc>
          <w:tcPr>
            <w:tcW w:w="2690" w:type="dxa"/>
          </w:tcPr>
          <w:p w14:paraId="0AE8F26E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35-50</w:t>
            </w:r>
          </w:p>
        </w:tc>
      </w:tr>
      <w:tr w:rsidR="00ED0BF4" w14:paraId="76CD353B" w14:textId="77777777" w:rsidTr="00C5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65979475" w14:textId="77777777" w:rsidR="00ED0BF4" w:rsidRDefault="00000000">
            <w:r>
              <w:rPr>
                <w:sz w:val="18"/>
              </w:rPr>
              <w:t>XMEAS(10)</w:t>
            </w:r>
          </w:p>
        </w:tc>
        <w:tc>
          <w:tcPr>
            <w:tcW w:w="2971" w:type="dxa"/>
          </w:tcPr>
          <w:p w14:paraId="03273F13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Purge Rate (stream 9)</w:t>
            </w:r>
          </w:p>
        </w:tc>
        <w:tc>
          <w:tcPr>
            <w:tcW w:w="1979" w:type="dxa"/>
          </w:tcPr>
          <w:p w14:paraId="13AB64F7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kscmh</w:t>
            </w:r>
          </w:p>
        </w:tc>
        <w:tc>
          <w:tcPr>
            <w:tcW w:w="2690" w:type="dxa"/>
          </w:tcPr>
          <w:p w14:paraId="314D1FE4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0.1-2.0</w:t>
            </w:r>
          </w:p>
        </w:tc>
      </w:tr>
      <w:tr w:rsidR="00ED0BF4" w14:paraId="28FEAE55" w14:textId="77777777" w:rsidTr="00C56D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39801C9C" w14:textId="77777777" w:rsidR="00ED0BF4" w:rsidRDefault="00000000">
            <w:r>
              <w:rPr>
                <w:sz w:val="18"/>
              </w:rPr>
              <w:t>XMEAS(14)</w:t>
            </w:r>
          </w:p>
        </w:tc>
        <w:tc>
          <w:tcPr>
            <w:tcW w:w="2971" w:type="dxa"/>
          </w:tcPr>
          <w:p w14:paraId="02D65009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Prod Sep Underflow (stream 10)</w:t>
            </w:r>
          </w:p>
        </w:tc>
        <w:tc>
          <w:tcPr>
            <w:tcW w:w="1979" w:type="dxa"/>
          </w:tcPr>
          <w:p w14:paraId="72C9280F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m³/h</w:t>
            </w:r>
          </w:p>
        </w:tc>
        <w:tc>
          <w:tcPr>
            <w:tcW w:w="2690" w:type="dxa"/>
          </w:tcPr>
          <w:p w14:paraId="2A12A989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20-30</w:t>
            </w:r>
          </w:p>
        </w:tc>
      </w:tr>
      <w:tr w:rsidR="00ED0BF4" w14:paraId="63AFB5BD" w14:textId="77777777" w:rsidTr="00C5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4D72CA3F" w14:textId="77777777" w:rsidR="00ED0BF4" w:rsidRDefault="00000000">
            <w:r>
              <w:rPr>
                <w:sz w:val="18"/>
              </w:rPr>
              <w:t>XMEAS(17)</w:t>
            </w:r>
          </w:p>
        </w:tc>
        <w:tc>
          <w:tcPr>
            <w:tcW w:w="2971" w:type="dxa"/>
          </w:tcPr>
          <w:p w14:paraId="47C5A4C8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Stripper Underflow (stream 11)</w:t>
            </w:r>
          </w:p>
        </w:tc>
        <w:tc>
          <w:tcPr>
            <w:tcW w:w="1979" w:type="dxa"/>
          </w:tcPr>
          <w:p w14:paraId="044F7AF4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m³/h</w:t>
            </w:r>
          </w:p>
        </w:tc>
        <w:tc>
          <w:tcPr>
            <w:tcW w:w="2690" w:type="dxa"/>
          </w:tcPr>
          <w:p w14:paraId="782CA480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15-25</w:t>
            </w:r>
          </w:p>
        </w:tc>
      </w:tr>
      <w:tr w:rsidR="00ED0BF4" w14:paraId="574C2ED4" w14:textId="77777777" w:rsidTr="00C56D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66DBFB6F" w14:textId="77777777" w:rsidR="00ED0BF4" w:rsidRDefault="00000000">
            <w:r>
              <w:rPr>
                <w:sz w:val="18"/>
              </w:rPr>
              <w:t>XMEAS(19)</w:t>
            </w:r>
          </w:p>
        </w:tc>
        <w:tc>
          <w:tcPr>
            <w:tcW w:w="2971" w:type="dxa"/>
          </w:tcPr>
          <w:p w14:paraId="2049C11F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Stripper Steam Flow</w:t>
            </w:r>
          </w:p>
        </w:tc>
        <w:tc>
          <w:tcPr>
            <w:tcW w:w="1979" w:type="dxa"/>
          </w:tcPr>
          <w:p w14:paraId="48827609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kg/h</w:t>
            </w:r>
          </w:p>
        </w:tc>
        <w:tc>
          <w:tcPr>
            <w:tcW w:w="2690" w:type="dxa"/>
          </w:tcPr>
          <w:p w14:paraId="4FF724D0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200-400</w:t>
            </w:r>
          </w:p>
        </w:tc>
      </w:tr>
    </w:tbl>
    <w:p w14:paraId="20AD711B" w14:textId="77777777" w:rsidR="00ED0BF4" w:rsidRDefault="00ED0BF4"/>
    <w:p w14:paraId="71A8CC9A" w14:textId="77777777" w:rsidR="00ED0BF4" w:rsidRDefault="00000000">
      <w:pPr>
        <w:pStyle w:val="CustomHeading3"/>
      </w:pPr>
      <w:r>
        <w:t xml:space="preserve">**2.2 Pressure Measurements (3 </w:t>
      </w:r>
      <w:proofErr w:type="gramStart"/>
      <w:r>
        <w:t>variables)*</w:t>
      </w:r>
      <w:proofErr w:type="gramEnd"/>
      <w:r>
        <w:t>*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4"/>
        <w:gridCol w:w="2335"/>
      </w:tblGrid>
      <w:tr w:rsidR="00ED0BF4" w14:paraId="01801A7A" w14:textId="77777777" w:rsidTr="00ED0B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D9E2F3"/>
          </w:tcPr>
          <w:p w14:paraId="73BE1851" w14:textId="77777777" w:rsidR="00ED0BF4" w:rsidRDefault="00000000">
            <w:r>
              <w:rPr>
                <w:sz w:val="20"/>
              </w:rPr>
              <w:t>XMEAS #</w:t>
            </w:r>
          </w:p>
        </w:tc>
        <w:tc>
          <w:tcPr>
            <w:tcW w:w="2340" w:type="dxa"/>
            <w:shd w:val="clear" w:color="auto" w:fill="D9E2F3"/>
          </w:tcPr>
          <w:p w14:paraId="5EB7DCAD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  <w:tc>
          <w:tcPr>
            <w:tcW w:w="2340" w:type="dxa"/>
            <w:shd w:val="clear" w:color="auto" w:fill="D9E2F3"/>
          </w:tcPr>
          <w:p w14:paraId="4E99BF6D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Unit</w:t>
            </w:r>
          </w:p>
        </w:tc>
        <w:tc>
          <w:tcPr>
            <w:tcW w:w="2340" w:type="dxa"/>
            <w:shd w:val="clear" w:color="auto" w:fill="D9E2F3"/>
          </w:tcPr>
          <w:p w14:paraId="7B51859F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Typical Range</w:t>
            </w:r>
          </w:p>
        </w:tc>
      </w:tr>
      <w:tr w:rsidR="00ED0BF4" w14:paraId="40F3C04B" w14:textId="77777777" w:rsidTr="00ED0B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A847B96" w14:textId="77777777" w:rsidR="00ED0BF4" w:rsidRDefault="00000000">
            <w:r>
              <w:rPr>
                <w:sz w:val="18"/>
              </w:rPr>
              <w:t>XMEAS(7)</w:t>
            </w:r>
          </w:p>
        </w:tc>
        <w:tc>
          <w:tcPr>
            <w:tcW w:w="2340" w:type="dxa"/>
          </w:tcPr>
          <w:p w14:paraId="3785E4FD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Reactor Pressure</w:t>
            </w:r>
          </w:p>
        </w:tc>
        <w:tc>
          <w:tcPr>
            <w:tcW w:w="2340" w:type="dxa"/>
          </w:tcPr>
          <w:p w14:paraId="26AE856E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kPa</w:t>
            </w:r>
          </w:p>
        </w:tc>
        <w:tc>
          <w:tcPr>
            <w:tcW w:w="2340" w:type="dxa"/>
          </w:tcPr>
          <w:p w14:paraId="1041A215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2700-2900</w:t>
            </w:r>
          </w:p>
        </w:tc>
      </w:tr>
      <w:tr w:rsidR="00ED0BF4" w14:paraId="54289889" w14:textId="77777777" w:rsidTr="00ED0B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224CDB8" w14:textId="77777777" w:rsidR="00ED0BF4" w:rsidRDefault="00000000">
            <w:r>
              <w:rPr>
                <w:sz w:val="18"/>
              </w:rPr>
              <w:t>XMEAS(13)</w:t>
            </w:r>
          </w:p>
        </w:tc>
        <w:tc>
          <w:tcPr>
            <w:tcW w:w="2340" w:type="dxa"/>
          </w:tcPr>
          <w:p w14:paraId="38F4E8D5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Prod Sep Pressure</w:t>
            </w:r>
          </w:p>
        </w:tc>
        <w:tc>
          <w:tcPr>
            <w:tcW w:w="2340" w:type="dxa"/>
          </w:tcPr>
          <w:p w14:paraId="2694F6D1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kPa</w:t>
            </w:r>
          </w:p>
        </w:tc>
        <w:tc>
          <w:tcPr>
            <w:tcW w:w="2340" w:type="dxa"/>
          </w:tcPr>
          <w:p w14:paraId="3BCD75AF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2600-2800</w:t>
            </w:r>
          </w:p>
        </w:tc>
      </w:tr>
      <w:tr w:rsidR="00ED0BF4" w14:paraId="6BEF92FD" w14:textId="77777777" w:rsidTr="00ED0B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4709111" w14:textId="77777777" w:rsidR="00ED0BF4" w:rsidRDefault="00000000">
            <w:r>
              <w:rPr>
                <w:sz w:val="18"/>
              </w:rPr>
              <w:t>XMEAS(16)</w:t>
            </w:r>
          </w:p>
        </w:tc>
        <w:tc>
          <w:tcPr>
            <w:tcW w:w="2340" w:type="dxa"/>
          </w:tcPr>
          <w:p w14:paraId="5D7A1616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Stripper Pressure</w:t>
            </w:r>
          </w:p>
        </w:tc>
        <w:tc>
          <w:tcPr>
            <w:tcW w:w="2340" w:type="dxa"/>
          </w:tcPr>
          <w:p w14:paraId="2FAE2CD3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kPa</w:t>
            </w:r>
          </w:p>
        </w:tc>
        <w:tc>
          <w:tcPr>
            <w:tcW w:w="2340" w:type="dxa"/>
          </w:tcPr>
          <w:p w14:paraId="47FA6488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3000-3500</w:t>
            </w:r>
          </w:p>
        </w:tc>
      </w:tr>
    </w:tbl>
    <w:p w14:paraId="4398E9F8" w14:textId="77777777" w:rsidR="00ED0BF4" w:rsidRDefault="00000000">
      <w:pPr>
        <w:pStyle w:val="CustomHeading3"/>
      </w:pPr>
      <w:r>
        <w:t xml:space="preserve">**2.3 Level Measurements (3 </w:t>
      </w:r>
      <w:proofErr w:type="gramStart"/>
      <w:r>
        <w:t>variables)*</w:t>
      </w:r>
      <w:proofErr w:type="gramEnd"/>
      <w:r>
        <w:t>*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4"/>
        <w:gridCol w:w="2335"/>
      </w:tblGrid>
      <w:tr w:rsidR="00ED0BF4" w14:paraId="209CE4F0" w14:textId="77777777" w:rsidTr="00ED0B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D9E2F3"/>
          </w:tcPr>
          <w:p w14:paraId="5C54AA94" w14:textId="77777777" w:rsidR="00ED0BF4" w:rsidRDefault="00000000">
            <w:r>
              <w:rPr>
                <w:sz w:val="20"/>
              </w:rPr>
              <w:t>XMEAS #</w:t>
            </w:r>
          </w:p>
        </w:tc>
        <w:tc>
          <w:tcPr>
            <w:tcW w:w="2340" w:type="dxa"/>
            <w:shd w:val="clear" w:color="auto" w:fill="D9E2F3"/>
          </w:tcPr>
          <w:p w14:paraId="3720E7A7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  <w:tc>
          <w:tcPr>
            <w:tcW w:w="2340" w:type="dxa"/>
            <w:shd w:val="clear" w:color="auto" w:fill="D9E2F3"/>
          </w:tcPr>
          <w:p w14:paraId="0463BD20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Unit</w:t>
            </w:r>
          </w:p>
        </w:tc>
        <w:tc>
          <w:tcPr>
            <w:tcW w:w="2340" w:type="dxa"/>
            <w:shd w:val="clear" w:color="auto" w:fill="D9E2F3"/>
          </w:tcPr>
          <w:p w14:paraId="015B24BC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Typical Range</w:t>
            </w:r>
          </w:p>
        </w:tc>
      </w:tr>
      <w:tr w:rsidR="00ED0BF4" w14:paraId="3A9097E8" w14:textId="77777777" w:rsidTr="00ED0B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E079E36" w14:textId="77777777" w:rsidR="00ED0BF4" w:rsidRDefault="00000000">
            <w:r>
              <w:rPr>
                <w:sz w:val="18"/>
              </w:rPr>
              <w:t>XMEAS(8)</w:t>
            </w:r>
          </w:p>
        </w:tc>
        <w:tc>
          <w:tcPr>
            <w:tcW w:w="2340" w:type="dxa"/>
          </w:tcPr>
          <w:p w14:paraId="454D467C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Reactor Level</w:t>
            </w:r>
          </w:p>
        </w:tc>
        <w:tc>
          <w:tcPr>
            <w:tcW w:w="2340" w:type="dxa"/>
          </w:tcPr>
          <w:p w14:paraId="4095E281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2340" w:type="dxa"/>
          </w:tcPr>
          <w:p w14:paraId="511F5870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40-70</w:t>
            </w:r>
          </w:p>
        </w:tc>
      </w:tr>
      <w:tr w:rsidR="00ED0BF4" w14:paraId="2F7FE222" w14:textId="77777777" w:rsidTr="00ED0B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820633D" w14:textId="77777777" w:rsidR="00ED0BF4" w:rsidRDefault="00000000">
            <w:r>
              <w:rPr>
                <w:sz w:val="18"/>
              </w:rPr>
              <w:t>XMEAS(12)</w:t>
            </w:r>
          </w:p>
        </w:tc>
        <w:tc>
          <w:tcPr>
            <w:tcW w:w="2340" w:type="dxa"/>
          </w:tcPr>
          <w:p w14:paraId="6D8C11B2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Product Sep Level</w:t>
            </w:r>
          </w:p>
        </w:tc>
        <w:tc>
          <w:tcPr>
            <w:tcW w:w="2340" w:type="dxa"/>
          </w:tcPr>
          <w:p w14:paraId="318FC124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2340" w:type="dxa"/>
          </w:tcPr>
          <w:p w14:paraId="72F15612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40-70</w:t>
            </w:r>
          </w:p>
        </w:tc>
      </w:tr>
      <w:tr w:rsidR="00ED0BF4" w14:paraId="04D86627" w14:textId="77777777" w:rsidTr="00ED0B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812F3EA" w14:textId="77777777" w:rsidR="00ED0BF4" w:rsidRDefault="00000000">
            <w:r>
              <w:rPr>
                <w:sz w:val="18"/>
              </w:rPr>
              <w:t>XMEAS(15)</w:t>
            </w:r>
          </w:p>
        </w:tc>
        <w:tc>
          <w:tcPr>
            <w:tcW w:w="2340" w:type="dxa"/>
          </w:tcPr>
          <w:p w14:paraId="6A242F5F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Stripper Level</w:t>
            </w:r>
          </w:p>
        </w:tc>
        <w:tc>
          <w:tcPr>
            <w:tcW w:w="2340" w:type="dxa"/>
          </w:tcPr>
          <w:p w14:paraId="093A47C6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2340" w:type="dxa"/>
          </w:tcPr>
          <w:p w14:paraId="1BE03EDD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40-70</w:t>
            </w:r>
          </w:p>
        </w:tc>
      </w:tr>
    </w:tbl>
    <w:p w14:paraId="65EC716A" w14:textId="77777777" w:rsidR="00ED0BF4" w:rsidRDefault="00000000">
      <w:pPr>
        <w:pStyle w:val="CustomHeading3"/>
      </w:pPr>
      <w:r>
        <w:t xml:space="preserve">**2.4 Temperature Measurements (4 </w:t>
      </w:r>
      <w:proofErr w:type="gramStart"/>
      <w:r>
        <w:t>variables)*</w:t>
      </w:r>
      <w:proofErr w:type="gramEnd"/>
      <w:r>
        <w:t>*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20"/>
        <w:gridCol w:w="3151"/>
        <w:gridCol w:w="2334"/>
        <w:gridCol w:w="2335"/>
      </w:tblGrid>
      <w:tr w:rsidR="00ED0BF4" w14:paraId="32041A27" w14:textId="77777777" w:rsidTr="00C5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  <w:shd w:val="clear" w:color="auto" w:fill="D9E2F3"/>
          </w:tcPr>
          <w:p w14:paraId="3AC7D09E" w14:textId="77777777" w:rsidR="00ED0BF4" w:rsidRDefault="00000000">
            <w:r>
              <w:rPr>
                <w:sz w:val="20"/>
              </w:rPr>
              <w:t>XMEAS #</w:t>
            </w:r>
          </w:p>
        </w:tc>
        <w:tc>
          <w:tcPr>
            <w:tcW w:w="3151" w:type="dxa"/>
            <w:shd w:val="clear" w:color="auto" w:fill="D9E2F3"/>
          </w:tcPr>
          <w:p w14:paraId="1E9B0076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  <w:tc>
          <w:tcPr>
            <w:tcW w:w="2334" w:type="dxa"/>
            <w:shd w:val="clear" w:color="auto" w:fill="D9E2F3"/>
          </w:tcPr>
          <w:p w14:paraId="3B6D7826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Unit</w:t>
            </w:r>
          </w:p>
        </w:tc>
        <w:tc>
          <w:tcPr>
            <w:tcW w:w="2335" w:type="dxa"/>
            <w:shd w:val="clear" w:color="auto" w:fill="D9E2F3"/>
          </w:tcPr>
          <w:p w14:paraId="71A71601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Typical Range</w:t>
            </w:r>
          </w:p>
        </w:tc>
      </w:tr>
      <w:tr w:rsidR="00ED0BF4" w14:paraId="1213F740" w14:textId="77777777" w:rsidTr="00C5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14:paraId="626C1252" w14:textId="77777777" w:rsidR="00ED0BF4" w:rsidRDefault="00000000">
            <w:r>
              <w:rPr>
                <w:sz w:val="18"/>
              </w:rPr>
              <w:t>XMEAS(9)</w:t>
            </w:r>
          </w:p>
        </w:tc>
        <w:tc>
          <w:tcPr>
            <w:tcW w:w="3151" w:type="dxa"/>
          </w:tcPr>
          <w:p w14:paraId="6707D0EB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Reactor Temperature</w:t>
            </w:r>
          </w:p>
        </w:tc>
        <w:tc>
          <w:tcPr>
            <w:tcW w:w="2334" w:type="dxa"/>
          </w:tcPr>
          <w:p w14:paraId="31E6AE40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°C</w:t>
            </w:r>
          </w:p>
        </w:tc>
        <w:tc>
          <w:tcPr>
            <w:tcW w:w="2335" w:type="dxa"/>
          </w:tcPr>
          <w:p w14:paraId="79B78FC8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120-135</w:t>
            </w:r>
          </w:p>
        </w:tc>
      </w:tr>
      <w:tr w:rsidR="00ED0BF4" w14:paraId="69E650B1" w14:textId="77777777" w:rsidTr="00C56D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14:paraId="23011503" w14:textId="77777777" w:rsidR="00ED0BF4" w:rsidRDefault="00000000">
            <w:r>
              <w:rPr>
                <w:sz w:val="18"/>
              </w:rPr>
              <w:t>XMEAS(11)</w:t>
            </w:r>
          </w:p>
        </w:tc>
        <w:tc>
          <w:tcPr>
            <w:tcW w:w="3151" w:type="dxa"/>
          </w:tcPr>
          <w:p w14:paraId="7B8FE7DB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Product Sep Temp</w:t>
            </w:r>
          </w:p>
        </w:tc>
        <w:tc>
          <w:tcPr>
            <w:tcW w:w="2334" w:type="dxa"/>
          </w:tcPr>
          <w:p w14:paraId="5ABEBF9B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°C</w:t>
            </w:r>
          </w:p>
        </w:tc>
        <w:tc>
          <w:tcPr>
            <w:tcW w:w="2335" w:type="dxa"/>
          </w:tcPr>
          <w:p w14:paraId="62C991AC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70-90</w:t>
            </w:r>
          </w:p>
        </w:tc>
      </w:tr>
      <w:tr w:rsidR="00ED0BF4" w14:paraId="63BE41A2" w14:textId="77777777" w:rsidTr="00C5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14:paraId="43B29501" w14:textId="77777777" w:rsidR="00ED0BF4" w:rsidRDefault="00000000">
            <w:r>
              <w:rPr>
                <w:sz w:val="18"/>
              </w:rPr>
              <w:t>XMEAS(18)</w:t>
            </w:r>
          </w:p>
        </w:tc>
        <w:tc>
          <w:tcPr>
            <w:tcW w:w="3151" w:type="dxa"/>
          </w:tcPr>
          <w:p w14:paraId="350B271F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Stripper Temperature</w:t>
            </w:r>
          </w:p>
        </w:tc>
        <w:tc>
          <w:tcPr>
            <w:tcW w:w="2334" w:type="dxa"/>
          </w:tcPr>
          <w:p w14:paraId="07E8AF59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°C</w:t>
            </w:r>
          </w:p>
        </w:tc>
        <w:tc>
          <w:tcPr>
            <w:tcW w:w="2335" w:type="dxa"/>
          </w:tcPr>
          <w:p w14:paraId="049BB011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60-80</w:t>
            </w:r>
          </w:p>
        </w:tc>
      </w:tr>
      <w:tr w:rsidR="00ED0BF4" w14:paraId="09CD7029" w14:textId="77777777" w:rsidTr="00C56D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14:paraId="14E8CC4E" w14:textId="77777777" w:rsidR="00ED0BF4" w:rsidRDefault="00000000">
            <w:r>
              <w:rPr>
                <w:sz w:val="18"/>
              </w:rPr>
              <w:t>XMEAS(21)</w:t>
            </w:r>
          </w:p>
        </w:tc>
        <w:tc>
          <w:tcPr>
            <w:tcW w:w="3151" w:type="dxa"/>
          </w:tcPr>
          <w:p w14:paraId="41F287C1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Reactor Cooling Water Outlet Temp</w:t>
            </w:r>
          </w:p>
        </w:tc>
        <w:tc>
          <w:tcPr>
            <w:tcW w:w="2334" w:type="dxa"/>
          </w:tcPr>
          <w:p w14:paraId="104ED287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°C</w:t>
            </w:r>
          </w:p>
        </w:tc>
        <w:tc>
          <w:tcPr>
            <w:tcW w:w="2335" w:type="dxa"/>
          </w:tcPr>
          <w:p w14:paraId="3AEF4F99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85-100</w:t>
            </w:r>
          </w:p>
        </w:tc>
      </w:tr>
      <w:tr w:rsidR="00ED0BF4" w14:paraId="392BCCCF" w14:textId="77777777" w:rsidTr="00C5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14:paraId="295484A0" w14:textId="77777777" w:rsidR="00ED0BF4" w:rsidRDefault="00000000">
            <w:r>
              <w:rPr>
                <w:sz w:val="18"/>
              </w:rPr>
              <w:t>XMEAS(22)</w:t>
            </w:r>
          </w:p>
        </w:tc>
        <w:tc>
          <w:tcPr>
            <w:tcW w:w="3151" w:type="dxa"/>
          </w:tcPr>
          <w:p w14:paraId="2A70BCA7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Separator Cooling Water Outlet Temp</w:t>
            </w:r>
          </w:p>
        </w:tc>
        <w:tc>
          <w:tcPr>
            <w:tcW w:w="2334" w:type="dxa"/>
          </w:tcPr>
          <w:p w14:paraId="420213EE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°C</w:t>
            </w:r>
          </w:p>
        </w:tc>
        <w:tc>
          <w:tcPr>
            <w:tcW w:w="2335" w:type="dxa"/>
          </w:tcPr>
          <w:p w14:paraId="64C37351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70-85</w:t>
            </w:r>
          </w:p>
        </w:tc>
      </w:tr>
    </w:tbl>
    <w:p w14:paraId="1164E80C" w14:textId="77777777" w:rsidR="00ED0BF4" w:rsidRDefault="00000000">
      <w:pPr>
        <w:pStyle w:val="CustomHeading3"/>
      </w:pPr>
      <w:r>
        <w:t xml:space="preserve">**2.5 Composition Measurements (19 </w:t>
      </w:r>
      <w:proofErr w:type="gramStart"/>
      <w:r>
        <w:t>variables)*</w:t>
      </w:r>
      <w:proofErr w:type="gramEnd"/>
      <w:r>
        <w:t>*</w:t>
      </w:r>
    </w:p>
    <w:p w14:paraId="6726CE47" w14:textId="77777777" w:rsidR="00ED0BF4" w:rsidRDefault="00000000">
      <w:r>
        <w:rPr>
          <w:b/>
        </w:rPr>
        <w:t>Stream 6 (Reactor Feed) - XMEAS(23-28):</w:t>
      </w:r>
    </w:p>
    <w:p w14:paraId="56C4634A" w14:textId="77777777" w:rsidR="00ED0BF4" w:rsidRDefault="00000000">
      <w:pPr>
        <w:pStyle w:val="ListBullet"/>
      </w:pPr>
      <w:r>
        <w:t>Component A, B, C, D, E, F (mole %)</w:t>
      </w:r>
    </w:p>
    <w:p w14:paraId="4722047F" w14:textId="77777777" w:rsidR="00ED0BF4" w:rsidRDefault="00ED0BF4"/>
    <w:p w14:paraId="7F134437" w14:textId="77777777" w:rsidR="00ED0BF4" w:rsidRDefault="00000000">
      <w:r>
        <w:rPr>
          <w:b/>
        </w:rPr>
        <w:lastRenderedPageBreak/>
        <w:t>Stream 9 (Purge) - XMEAS(29-36):</w:t>
      </w:r>
    </w:p>
    <w:p w14:paraId="212CE825" w14:textId="77777777" w:rsidR="00ED0BF4" w:rsidRDefault="00000000">
      <w:pPr>
        <w:pStyle w:val="ListBullet"/>
      </w:pPr>
      <w:r>
        <w:t>Component A, B, C, D, E, F, G, H (mole %)</w:t>
      </w:r>
    </w:p>
    <w:p w14:paraId="52D29826" w14:textId="77777777" w:rsidR="00ED0BF4" w:rsidRDefault="00ED0BF4"/>
    <w:p w14:paraId="7423D94C" w14:textId="77777777" w:rsidR="00ED0BF4" w:rsidRDefault="00000000">
      <w:r>
        <w:rPr>
          <w:b/>
        </w:rPr>
        <w:t>Stream 11 (Stripper Product) - XMEAS(37-41):</w:t>
      </w:r>
    </w:p>
    <w:p w14:paraId="1E541D3E" w14:textId="77777777" w:rsidR="00ED0BF4" w:rsidRDefault="00000000">
      <w:pPr>
        <w:pStyle w:val="ListBullet"/>
      </w:pPr>
      <w:r>
        <w:t>Component D, E, F, G, H (mole %)</w:t>
      </w:r>
    </w:p>
    <w:p w14:paraId="41E1604B" w14:textId="77777777" w:rsidR="00ED0BF4" w:rsidRDefault="00000000">
      <w:pPr>
        <w:pStyle w:val="CustomHeading3"/>
      </w:pPr>
      <w:r>
        <w:t>**2.6 Other Measurements**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4"/>
        <w:gridCol w:w="2335"/>
      </w:tblGrid>
      <w:tr w:rsidR="00ED0BF4" w14:paraId="20ED32EC" w14:textId="77777777" w:rsidTr="00ED0B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D9E2F3"/>
          </w:tcPr>
          <w:p w14:paraId="7E37F6EF" w14:textId="77777777" w:rsidR="00ED0BF4" w:rsidRDefault="00000000">
            <w:r>
              <w:rPr>
                <w:sz w:val="20"/>
              </w:rPr>
              <w:t>XMEAS #</w:t>
            </w:r>
          </w:p>
        </w:tc>
        <w:tc>
          <w:tcPr>
            <w:tcW w:w="2340" w:type="dxa"/>
            <w:shd w:val="clear" w:color="auto" w:fill="D9E2F3"/>
          </w:tcPr>
          <w:p w14:paraId="440918EC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  <w:tc>
          <w:tcPr>
            <w:tcW w:w="2340" w:type="dxa"/>
            <w:shd w:val="clear" w:color="auto" w:fill="D9E2F3"/>
          </w:tcPr>
          <w:p w14:paraId="2C0DF75E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Unit</w:t>
            </w:r>
          </w:p>
        </w:tc>
        <w:tc>
          <w:tcPr>
            <w:tcW w:w="2340" w:type="dxa"/>
            <w:shd w:val="clear" w:color="auto" w:fill="D9E2F3"/>
          </w:tcPr>
          <w:p w14:paraId="2ED79EA0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Typical Range</w:t>
            </w:r>
          </w:p>
        </w:tc>
      </w:tr>
      <w:tr w:rsidR="00ED0BF4" w14:paraId="16E1718C" w14:textId="77777777" w:rsidTr="00ED0B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6C7568F" w14:textId="77777777" w:rsidR="00ED0BF4" w:rsidRDefault="00000000">
            <w:r>
              <w:rPr>
                <w:sz w:val="18"/>
              </w:rPr>
              <w:t>XMEAS(20)</w:t>
            </w:r>
          </w:p>
        </w:tc>
        <w:tc>
          <w:tcPr>
            <w:tcW w:w="2340" w:type="dxa"/>
          </w:tcPr>
          <w:p w14:paraId="68508915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Compressor Work</w:t>
            </w:r>
          </w:p>
        </w:tc>
        <w:tc>
          <w:tcPr>
            <w:tcW w:w="2340" w:type="dxa"/>
          </w:tcPr>
          <w:p w14:paraId="74A7E25D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kW</w:t>
            </w:r>
          </w:p>
        </w:tc>
        <w:tc>
          <w:tcPr>
            <w:tcW w:w="2340" w:type="dxa"/>
          </w:tcPr>
          <w:p w14:paraId="67A3EDAA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200-300</w:t>
            </w:r>
          </w:p>
        </w:tc>
      </w:tr>
    </w:tbl>
    <w:p w14:paraId="61CDB2B7" w14:textId="77777777" w:rsidR="00ED0BF4" w:rsidRDefault="00ED0BF4"/>
    <w:p w14:paraId="6B291A8C" w14:textId="20A8F789" w:rsidR="00ED0BF4" w:rsidRDefault="00000000">
      <w:pPr>
        <w:pStyle w:val="CustomHeading2"/>
      </w:pPr>
      <w:r>
        <w:t>**3. CONTROL LOOPS STRUCTURE**</w:t>
      </w:r>
    </w:p>
    <w:p w14:paraId="60C52BB7" w14:textId="77777777" w:rsidR="00ED0BF4" w:rsidRDefault="00000000">
      <w:r>
        <w:t xml:space="preserve">Based on the Fortran code analysis, the TEP contains </w:t>
      </w:r>
      <w:r>
        <w:rPr>
          <w:b/>
        </w:rPr>
        <w:t>multiple control loops</w:t>
      </w:r>
      <w:r>
        <w:t>:</w:t>
      </w:r>
    </w:p>
    <w:p w14:paraId="17DC7C3A" w14:textId="2295EF27" w:rsidR="00ED0BF4" w:rsidRDefault="00000000">
      <w:pPr>
        <w:pStyle w:val="CustomHeading3"/>
      </w:pPr>
      <w:r>
        <w:t>**3.1 Primary Control Loops **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70"/>
        <w:gridCol w:w="1710"/>
        <w:gridCol w:w="1887"/>
        <w:gridCol w:w="1558"/>
        <w:gridCol w:w="1556"/>
        <w:gridCol w:w="1559"/>
      </w:tblGrid>
      <w:tr w:rsidR="00ED0BF4" w14:paraId="3A973649" w14:textId="77777777" w:rsidTr="00C5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  <w:shd w:val="clear" w:color="auto" w:fill="D9E2F3"/>
          </w:tcPr>
          <w:p w14:paraId="25F2A1D6" w14:textId="77777777" w:rsidR="00ED0BF4" w:rsidRDefault="00000000">
            <w:r>
              <w:rPr>
                <w:sz w:val="20"/>
              </w:rPr>
              <w:t>Loop #</w:t>
            </w:r>
          </w:p>
        </w:tc>
        <w:tc>
          <w:tcPr>
            <w:tcW w:w="1710" w:type="dxa"/>
            <w:shd w:val="clear" w:color="auto" w:fill="D9E2F3"/>
          </w:tcPr>
          <w:p w14:paraId="68375147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Controller</w:t>
            </w:r>
          </w:p>
        </w:tc>
        <w:tc>
          <w:tcPr>
            <w:tcW w:w="1887" w:type="dxa"/>
            <w:shd w:val="clear" w:color="auto" w:fill="D9E2F3"/>
          </w:tcPr>
          <w:p w14:paraId="2D360186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Controlled Variable (CV)</w:t>
            </w:r>
          </w:p>
        </w:tc>
        <w:tc>
          <w:tcPr>
            <w:tcW w:w="1558" w:type="dxa"/>
            <w:shd w:val="clear" w:color="auto" w:fill="D9E2F3"/>
          </w:tcPr>
          <w:p w14:paraId="0BE5430E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Manipulated Variable (MV)</w:t>
            </w:r>
          </w:p>
        </w:tc>
        <w:tc>
          <w:tcPr>
            <w:tcW w:w="1556" w:type="dxa"/>
            <w:shd w:val="clear" w:color="auto" w:fill="D9E2F3"/>
          </w:tcPr>
          <w:p w14:paraId="754A2D99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Setpoint</w:t>
            </w:r>
          </w:p>
        </w:tc>
        <w:tc>
          <w:tcPr>
            <w:tcW w:w="1559" w:type="dxa"/>
            <w:shd w:val="clear" w:color="auto" w:fill="D9E2F3"/>
          </w:tcPr>
          <w:p w14:paraId="39C44BA8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</w:tr>
      <w:tr w:rsidR="00ED0BF4" w14:paraId="00AC39C6" w14:textId="77777777" w:rsidTr="00C5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560A6895" w14:textId="77777777" w:rsidR="00ED0BF4" w:rsidRDefault="00000000">
            <w:r>
              <w:rPr>
                <w:sz w:val="18"/>
              </w:rPr>
              <w:t>**1**</w:t>
            </w:r>
          </w:p>
        </w:tc>
        <w:tc>
          <w:tcPr>
            <w:tcW w:w="1710" w:type="dxa"/>
          </w:tcPr>
          <w:p w14:paraId="685B02B4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Production Rate</w:t>
            </w:r>
          </w:p>
        </w:tc>
        <w:tc>
          <w:tcPr>
            <w:tcW w:w="1887" w:type="dxa"/>
          </w:tcPr>
          <w:p w14:paraId="0683A6C9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Reactor Feed Rate (XMEAS 6)</w:t>
            </w:r>
          </w:p>
        </w:tc>
        <w:tc>
          <w:tcPr>
            <w:tcW w:w="1558" w:type="dxa"/>
          </w:tcPr>
          <w:p w14:paraId="03A21602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Feed Flow (XMV 3)</w:t>
            </w:r>
          </w:p>
        </w:tc>
        <w:tc>
          <w:tcPr>
            <w:tcW w:w="1556" w:type="dxa"/>
          </w:tcPr>
          <w:p w14:paraId="7C330BE9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Variable</w:t>
            </w:r>
          </w:p>
        </w:tc>
        <w:tc>
          <w:tcPr>
            <w:tcW w:w="1559" w:type="dxa"/>
          </w:tcPr>
          <w:p w14:paraId="4D5CEAE5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Flow Control</w:t>
            </w:r>
          </w:p>
        </w:tc>
      </w:tr>
      <w:tr w:rsidR="00ED0BF4" w14:paraId="27CB33A7" w14:textId="77777777" w:rsidTr="00C56D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6A310797" w14:textId="77777777" w:rsidR="00ED0BF4" w:rsidRDefault="00000000">
            <w:r>
              <w:rPr>
                <w:sz w:val="18"/>
              </w:rPr>
              <w:t>**2**</w:t>
            </w:r>
          </w:p>
        </w:tc>
        <w:tc>
          <w:tcPr>
            <w:tcW w:w="1710" w:type="dxa"/>
          </w:tcPr>
          <w:p w14:paraId="75FD2191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Production Rate</w:t>
            </w:r>
          </w:p>
        </w:tc>
        <w:tc>
          <w:tcPr>
            <w:tcW w:w="1887" w:type="dxa"/>
          </w:tcPr>
          <w:p w14:paraId="0AFDAAB2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Reactor Feed Rate (XMEAS 6)</w:t>
            </w:r>
          </w:p>
        </w:tc>
        <w:tc>
          <w:tcPr>
            <w:tcW w:w="1558" w:type="dxa"/>
          </w:tcPr>
          <w:p w14:paraId="408A1B3F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 Feed Flow (XMV 1)</w:t>
            </w:r>
          </w:p>
        </w:tc>
        <w:tc>
          <w:tcPr>
            <w:tcW w:w="1556" w:type="dxa"/>
          </w:tcPr>
          <w:p w14:paraId="0D441CA7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Variable</w:t>
            </w:r>
          </w:p>
        </w:tc>
        <w:tc>
          <w:tcPr>
            <w:tcW w:w="1559" w:type="dxa"/>
          </w:tcPr>
          <w:p w14:paraId="090BE134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Flow Control</w:t>
            </w:r>
          </w:p>
        </w:tc>
      </w:tr>
      <w:tr w:rsidR="00ED0BF4" w14:paraId="5E9F7B09" w14:textId="77777777" w:rsidTr="00C5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39894424" w14:textId="77777777" w:rsidR="00ED0BF4" w:rsidRDefault="00000000">
            <w:r>
              <w:rPr>
                <w:sz w:val="18"/>
              </w:rPr>
              <w:t>**3**</w:t>
            </w:r>
          </w:p>
        </w:tc>
        <w:tc>
          <w:tcPr>
            <w:tcW w:w="1710" w:type="dxa"/>
          </w:tcPr>
          <w:p w14:paraId="6207F4F0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Reactor Pressure</w:t>
            </w:r>
          </w:p>
        </w:tc>
        <w:tc>
          <w:tcPr>
            <w:tcW w:w="1887" w:type="dxa"/>
          </w:tcPr>
          <w:p w14:paraId="664C8F8D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Reactor Pressure (XMEAS 7)</w:t>
            </w:r>
          </w:p>
        </w:tc>
        <w:tc>
          <w:tcPr>
            <w:tcW w:w="1558" w:type="dxa"/>
          </w:tcPr>
          <w:p w14:paraId="222BF170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Purge Valve (XMV 6)</w:t>
            </w:r>
          </w:p>
        </w:tc>
        <w:tc>
          <w:tcPr>
            <w:tcW w:w="1556" w:type="dxa"/>
          </w:tcPr>
          <w:p w14:paraId="0ADA07AB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~2800 kPa</w:t>
            </w:r>
          </w:p>
        </w:tc>
        <w:tc>
          <w:tcPr>
            <w:tcW w:w="1559" w:type="dxa"/>
          </w:tcPr>
          <w:p w14:paraId="6964E484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Pressure Control</w:t>
            </w:r>
          </w:p>
        </w:tc>
      </w:tr>
      <w:tr w:rsidR="00ED0BF4" w14:paraId="4127C4C0" w14:textId="77777777" w:rsidTr="00C56D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273FF55E" w14:textId="77777777" w:rsidR="00ED0BF4" w:rsidRDefault="00000000">
            <w:r>
              <w:rPr>
                <w:sz w:val="18"/>
              </w:rPr>
              <w:t>**4**</w:t>
            </w:r>
          </w:p>
        </w:tc>
        <w:tc>
          <w:tcPr>
            <w:tcW w:w="1710" w:type="dxa"/>
          </w:tcPr>
          <w:p w14:paraId="5BB4DC9B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Reactor Level</w:t>
            </w:r>
          </w:p>
        </w:tc>
        <w:tc>
          <w:tcPr>
            <w:tcW w:w="1887" w:type="dxa"/>
          </w:tcPr>
          <w:p w14:paraId="44800EC2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Reactor Level (XMEAS 8)</w:t>
            </w:r>
          </w:p>
        </w:tc>
        <w:tc>
          <w:tcPr>
            <w:tcW w:w="1558" w:type="dxa"/>
          </w:tcPr>
          <w:p w14:paraId="7FC30A41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Compressor Recycle (XMV 5)</w:t>
            </w:r>
          </w:p>
        </w:tc>
        <w:tc>
          <w:tcPr>
            <w:tcW w:w="1556" w:type="dxa"/>
          </w:tcPr>
          <w:p w14:paraId="786D6163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~50%</w:t>
            </w:r>
          </w:p>
        </w:tc>
        <w:tc>
          <w:tcPr>
            <w:tcW w:w="1559" w:type="dxa"/>
          </w:tcPr>
          <w:p w14:paraId="173E03E2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Level Control</w:t>
            </w:r>
          </w:p>
        </w:tc>
      </w:tr>
      <w:tr w:rsidR="00ED0BF4" w14:paraId="2C3CA8A3" w14:textId="77777777" w:rsidTr="00C5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2DB3D6D0" w14:textId="77777777" w:rsidR="00ED0BF4" w:rsidRDefault="00000000">
            <w:r>
              <w:rPr>
                <w:sz w:val="18"/>
              </w:rPr>
              <w:t>**5**</w:t>
            </w:r>
          </w:p>
        </w:tc>
        <w:tc>
          <w:tcPr>
            <w:tcW w:w="1710" w:type="dxa"/>
          </w:tcPr>
          <w:p w14:paraId="6744B3F7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Reactor Temperature</w:t>
            </w:r>
          </w:p>
        </w:tc>
        <w:tc>
          <w:tcPr>
            <w:tcW w:w="1887" w:type="dxa"/>
          </w:tcPr>
          <w:p w14:paraId="51B8F2BB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Reactor Temp (XMEAS 9)</w:t>
            </w:r>
          </w:p>
        </w:tc>
        <w:tc>
          <w:tcPr>
            <w:tcW w:w="1558" w:type="dxa"/>
          </w:tcPr>
          <w:p w14:paraId="3F44CE45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Reactor Cooling Water (XMV 10)</w:t>
            </w:r>
          </w:p>
        </w:tc>
        <w:tc>
          <w:tcPr>
            <w:tcW w:w="1556" w:type="dxa"/>
          </w:tcPr>
          <w:p w14:paraId="4DA9FAD7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~120°C</w:t>
            </w:r>
          </w:p>
        </w:tc>
        <w:tc>
          <w:tcPr>
            <w:tcW w:w="1559" w:type="dxa"/>
          </w:tcPr>
          <w:p w14:paraId="0D08F8C7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Temperature Control</w:t>
            </w:r>
          </w:p>
        </w:tc>
      </w:tr>
      <w:tr w:rsidR="00ED0BF4" w14:paraId="22FCBB4A" w14:textId="77777777" w:rsidTr="00C56D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2E1E2D7D" w14:textId="77777777" w:rsidR="00ED0BF4" w:rsidRDefault="00000000">
            <w:r>
              <w:rPr>
                <w:sz w:val="18"/>
              </w:rPr>
              <w:t>**6**</w:t>
            </w:r>
          </w:p>
        </w:tc>
        <w:tc>
          <w:tcPr>
            <w:tcW w:w="1710" w:type="dxa"/>
          </w:tcPr>
          <w:p w14:paraId="56C3D7B2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Separator Pressure</w:t>
            </w:r>
          </w:p>
        </w:tc>
        <w:tc>
          <w:tcPr>
            <w:tcW w:w="1887" w:type="dxa"/>
          </w:tcPr>
          <w:p w14:paraId="3236A5DA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Sep Pressure (XMEAS 13)</w:t>
            </w:r>
          </w:p>
        </w:tc>
        <w:tc>
          <w:tcPr>
            <w:tcW w:w="1558" w:type="dxa"/>
          </w:tcPr>
          <w:p w14:paraId="75855C08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Compressor Recycle (XMV 5)</w:t>
            </w:r>
          </w:p>
        </w:tc>
        <w:tc>
          <w:tcPr>
            <w:tcW w:w="1556" w:type="dxa"/>
          </w:tcPr>
          <w:p w14:paraId="182895D2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~2700 kPa</w:t>
            </w:r>
          </w:p>
        </w:tc>
        <w:tc>
          <w:tcPr>
            <w:tcW w:w="1559" w:type="dxa"/>
          </w:tcPr>
          <w:p w14:paraId="680856F4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Pressure Control</w:t>
            </w:r>
          </w:p>
        </w:tc>
      </w:tr>
      <w:tr w:rsidR="00ED0BF4" w14:paraId="39868032" w14:textId="77777777" w:rsidTr="00C5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54A9C7E5" w14:textId="77777777" w:rsidR="00ED0BF4" w:rsidRDefault="00000000">
            <w:r>
              <w:rPr>
                <w:sz w:val="18"/>
              </w:rPr>
              <w:t>**7**</w:t>
            </w:r>
          </w:p>
        </w:tc>
        <w:tc>
          <w:tcPr>
            <w:tcW w:w="1710" w:type="dxa"/>
          </w:tcPr>
          <w:p w14:paraId="10667702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Separator Level</w:t>
            </w:r>
          </w:p>
        </w:tc>
        <w:tc>
          <w:tcPr>
            <w:tcW w:w="1887" w:type="dxa"/>
          </w:tcPr>
          <w:p w14:paraId="45F040E6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Sep Level (XMEAS 12)</w:t>
            </w:r>
          </w:p>
        </w:tc>
        <w:tc>
          <w:tcPr>
            <w:tcW w:w="1558" w:type="dxa"/>
          </w:tcPr>
          <w:p w14:paraId="2CF681BC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Sep Liquid Flow (XMV 7)</w:t>
            </w:r>
          </w:p>
        </w:tc>
        <w:tc>
          <w:tcPr>
            <w:tcW w:w="1556" w:type="dxa"/>
          </w:tcPr>
          <w:p w14:paraId="07DBDC65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SETPT(7) = 50%</w:t>
            </w:r>
          </w:p>
        </w:tc>
        <w:tc>
          <w:tcPr>
            <w:tcW w:w="1559" w:type="dxa"/>
          </w:tcPr>
          <w:p w14:paraId="18A2D307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**Level Control**</w:t>
            </w:r>
          </w:p>
        </w:tc>
      </w:tr>
      <w:tr w:rsidR="00ED0BF4" w14:paraId="5807B371" w14:textId="77777777" w:rsidTr="00C56D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77F0D108" w14:textId="77777777" w:rsidR="00ED0BF4" w:rsidRDefault="00000000">
            <w:r>
              <w:rPr>
                <w:sz w:val="18"/>
              </w:rPr>
              <w:t>**8**</w:t>
            </w:r>
          </w:p>
        </w:tc>
        <w:tc>
          <w:tcPr>
            <w:tcW w:w="1710" w:type="dxa"/>
          </w:tcPr>
          <w:p w14:paraId="6C901C0F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Stripper Level</w:t>
            </w:r>
          </w:p>
        </w:tc>
        <w:tc>
          <w:tcPr>
            <w:tcW w:w="1887" w:type="dxa"/>
          </w:tcPr>
          <w:p w14:paraId="6F916AE6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Stripper Level (XMEAS 15)</w:t>
            </w:r>
          </w:p>
        </w:tc>
        <w:tc>
          <w:tcPr>
            <w:tcW w:w="1558" w:type="dxa"/>
          </w:tcPr>
          <w:p w14:paraId="38BEF8B5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Stripper Product Flow (XMV 8)</w:t>
            </w:r>
          </w:p>
        </w:tc>
        <w:tc>
          <w:tcPr>
            <w:tcW w:w="1556" w:type="dxa"/>
          </w:tcPr>
          <w:p w14:paraId="11581B09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SETPT(8) = 50%</w:t>
            </w:r>
          </w:p>
        </w:tc>
        <w:tc>
          <w:tcPr>
            <w:tcW w:w="1559" w:type="dxa"/>
          </w:tcPr>
          <w:p w14:paraId="7C11F598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**Level Control**</w:t>
            </w:r>
          </w:p>
        </w:tc>
      </w:tr>
      <w:tr w:rsidR="00ED0BF4" w14:paraId="5D5C8FF3" w14:textId="77777777" w:rsidTr="00C5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3A7BCD31" w14:textId="77777777" w:rsidR="00ED0BF4" w:rsidRDefault="00000000">
            <w:r>
              <w:rPr>
                <w:sz w:val="18"/>
              </w:rPr>
              <w:t>**9**</w:t>
            </w:r>
          </w:p>
        </w:tc>
        <w:tc>
          <w:tcPr>
            <w:tcW w:w="1710" w:type="dxa"/>
          </w:tcPr>
          <w:p w14:paraId="3A7BB428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Stripper Temperature</w:t>
            </w:r>
          </w:p>
        </w:tc>
        <w:tc>
          <w:tcPr>
            <w:tcW w:w="1887" w:type="dxa"/>
          </w:tcPr>
          <w:p w14:paraId="36BB36D4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Stripper Temp (XMEAS 18)</w:t>
            </w:r>
          </w:p>
        </w:tc>
        <w:tc>
          <w:tcPr>
            <w:tcW w:w="1558" w:type="dxa"/>
          </w:tcPr>
          <w:p w14:paraId="473323C1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Stripper Steam (XMV 9)</w:t>
            </w:r>
          </w:p>
        </w:tc>
        <w:tc>
          <w:tcPr>
            <w:tcW w:w="1556" w:type="dxa"/>
          </w:tcPr>
          <w:p w14:paraId="0FEF7A8F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~80°C</w:t>
            </w:r>
          </w:p>
        </w:tc>
        <w:tc>
          <w:tcPr>
            <w:tcW w:w="1559" w:type="dxa"/>
          </w:tcPr>
          <w:p w14:paraId="713D7273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Temperature Control</w:t>
            </w:r>
          </w:p>
        </w:tc>
      </w:tr>
      <w:tr w:rsidR="00ED0BF4" w14:paraId="115668C3" w14:textId="77777777" w:rsidTr="00C56D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430B45F4" w14:textId="77777777" w:rsidR="00ED0BF4" w:rsidRDefault="00000000">
            <w:r>
              <w:rPr>
                <w:sz w:val="18"/>
              </w:rPr>
              <w:t>**10**</w:t>
            </w:r>
          </w:p>
        </w:tc>
        <w:tc>
          <w:tcPr>
            <w:tcW w:w="1710" w:type="dxa"/>
          </w:tcPr>
          <w:p w14:paraId="228771F7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Reactor Cooling</w:t>
            </w:r>
          </w:p>
        </w:tc>
        <w:tc>
          <w:tcPr>
            <w:tcW w:w="1887" w:type="dxa"/>
          </w:tcPr>
          <w:p w14:paraId="412BDFC8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Cooling Water Outlet (XMEAS 21)</w:t>
            </w:r>
          </w:p>
        </w:tc>
        <w:tc>
          <w:tcPr>
            <w:tcW w:w="1558" w:type="dxa"/>
          </w:tcPr>
          <w:p w14:paraId="4B34C755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Reactor Cooling Water (XMV 10)</w:t>
            </w:r>
          </w:p>
        </w:tc>
        <w:tc>
          <w:tcPr>
            <w:tcW w:w="1556" w:type="dxa"/>
          </w:tcPr>
          <w:p w14:paraId="42CFF340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SETPT(10) = 94.6°C</w:t>
            </w:r>
          </w:p>
        </w:tc>
        <w:tc>
          <w:tcPr>
            <w:tcW w:w="1559" w:type="dxa"/>
          </w:tcPr>
          <w:p w14:paraId="3EB3C341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**Temperature Control**</w:t>
            </w:r>
          </w:p>
        </w:tc>
      </w:tr>
      <w:tr w:rsidR="00ED0BF4" w14:paraId="7775B2D6" w14:textId="77777777" w:rsidTr="00C5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3AFDB3A4" w14:textId="77777777" w:rsidR="00ED0BF4" w:rsidRDefault="00000000">
            <w:r>
              <w:rPr>
                <w:sz w:val="18"/>
              </w:rPr>
              <w:t>**11**</w:t>
            </w:r>
          </w:p>
        </w:tc>
        <w:tc>
          <w:tcPr>
            <w:tcW w:w="1710" w:type="dxa"/>
          </w:tcPr>
          <w:p w14:paraId="31E17A43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Condenser Cooling</w:t>
            </w:r>
          </w:p>
        </w:tc>
        <w:tc>
          <w:tcPr>
            <w:tcW w:w="1887" w:type="dxa"/>
          </w:tcPr>
          <w:p w14:paraId="321C3475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Condenser Cooling</w:t>
            </w:r>
          </w:p>
        </w:tc>
        <w:tc>
          <w:tcPr>
            <w:tcW w:w="1558" w:type="dxa"/>
          </w:tcPr>
          <w:p w14:paraId="7F15375B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Condenser Cooling Water (XMV 11)</w:t>
            </w:r>
          </w:p>
        </w:tc>
        <w:tc>
          <w:tcPr>
            <w:tcW w:w="1556" w:type="dxa"/>
          </w:tcPr>
          <w:p w14:paraId="6BF98981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Variable</w:t>
            </w:r>
          </w:p>
        </w:tc>
        <w:tc>
          <w:tcPr>
            <w:tcW w:w="1559" w:type="dxa"/>
          </w:tcPr>
          <w:p w14:paraId="5F1D05D5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Temperature Control</w:t>
            </w:r>
          </w:p>
        </w:tc>
      </w:tr>
    </w:tbl>
    <w:p w14:paraId="29E8D914" w14:textId="77777777" w:rsidR="00ED0BF4" w:rsidRDefault="00ED0BF4"/>
    <w:p w14:paraId="64DC9839" w14:textId="77777777" w:rsidR="00ED0BF4" w:rsidRDefault="00000000">
      <w:r>
        <w:rPr>
          <w:b/>
        </w:rPr>
        <w:t>Total Confirmed Control Loops</w:t>
      </w:r>
      <w:r>
        <w:t xml:space="preserve">: </w:t>
      </w:r>
      <w:r>
        <w:rPr>
          <w:b/>
        </w:rPr>
        <w:t>11 primary loops</w:t>
      </w:r>
    </w:p>
    <w:p w14:paraId="7DC8B93D" w14:textId="77777777" w:rsidR="00ED0BF4" w:rsidRDefault="00ED0BF4"/>
    <w:p w14:paraId="0BF887DE" w14:textId="3BDFB254" w:rsidR="00ED0BF4" w:rsidRDefault="00000000">
      <w:pPr>
        <w:pStyle w:val="CustomHeading2"/>
      </w:pPr>
      <w:r>
        <w:lastRenderedPageBreak/>
        <w:t>**4. CASCADE CONTROL STRUCTURES**</w:t>
      </w:r>
    </w:p>
    <w:p w14:paraId="6A7E1BFB" w14:textId="77777777" w:rsidR="00ED0BF4" w:rsidRDefault="00000000">
      <w:pPr>
        <w:pStyle w:val="CustomHeading3"/>
      </w:pPr>
      <w:r>
        <w:t>**4.1 Reactor Temperature Cascade Control**</w:t>
      </w:r>
    </w:p>
    <w:p w14:paraId="5A8E3158" w14:textId="77777777" w:rsidR="00ED0BF4" w:rsidRDefault="00000000">
      <w:r>
        <w:rPr>
          <w:b/>
        </w:rPr>
        <w:t>Outer Loop (Primary)</w:t>
      </w:r>
      <w:r>
        <w:t>:</w:t>
      </w:r>
    </w:p>
    <w:p w14:paraId="1C07E533" w14:textId="77777777" w:rsidR="00ED0BF4" w:rsidRDefault="00000000">
      <w:pPr>
        <w:pStyle w:val="ListBullet"/>
      </w:pPr>
      <w:r>
        <w:t>CV: Reactor Temperature (XMEAS 9)</w:t>
      </w:r>
    </w:p>
    <w:p w14:paraId="75F0930A" w14:textId="77777777" w:rsidR="00ED0BF4" w:rsidRDefault="00000000">
      <w:pPr>
        <w:pStyle w:val="ListBullet"/>
      </w:pPr>
      <w:r>
        <w:t>SP: ~120-135°C</w:t>
      </w:r>
    </w:p>
    <w:p w14:paraId="2945EBB5" w14:textId="77777777" w:rsidR="00ED0BF4" w:rsidRDefault="00000000">
      <w:pPr>
        <w:pStyle w:val="ListBullet"/>
      </w:pPr>
      <w:r>
        <w:t>Output: Setpoint for inner loop</w:t>
      </w:r>
    </w:p>
    <w:p w14:paraId="40ADABCA" w14:textId="77777777" w:rsidR="00ED0BF4" w:rsidRDefault="00000000">
      <w:r>
        <w:rPr>
          <w:b/>
        </w:rPr>
        <w:t>Inner Loop (Secondary)</w:t>
      </w:r>
      <w:r>
        <w:t>:</w:t>
      </w:r>
    </w:p>
    <w:p w14:paraId="61A44AF5" w14:textId="77777777" w:rsidR="00ED0BF4" w:rsidRDefault="00000000">
      <w:pPr>
        <w:pStyle w:val="ListBullet"/>
      </w:pPr>
      <w:r>
        <w:t>CV: Reactor Cooling Water Outlet Temperature (XMEAS 21)</w:t>
      </w:r>
    </w:p>
    <w:p w14:paraId="76DC8C64" w14:textId="77777777" w:rsidR="00ED0BF4" w:rsidRDefault="00000000">
      <w:pPr>
        <w:pStyle w:val="ListBullet"/>
      </w:pPr>
      <w:r>
        <w:t>SP: SETPT(10) = 94.6°C (from outer loop)</w:t>
      </w:r>
    </w:p>
    <w:p w14:paraId="0602CE0B" w14:textId="77777777" w:rsidR="00ED0BF4" w:rsidRDefault="00000000">
      <w:pPr>
        <w:pStyle w:val="ListBullet"/>
      </w:pPr>
      <w:r>
        <w:t>MV: Reactor Cooling Water Flow (XMV 10)</w:t>
      </w:r>
    </w:p>
    <w:p w14:paraId="0EE5EED6" w14:textId="77777777" w:rsidR="00ED0BF4" w:rsidRDefault="00000000">
      <w:r>
        <w:rPr>
          <w:b/>
        </w:rPr>
        <w:t>Purpose</w:t>
      </w:r>
      <w:r>
        <w:t>: Provides faster disturbance rejection and prevents cooling water valve saturation.</w:t>
      </w:r>
    </w:p>
    <w:p w14:paraId="260843C3" w14:textId="77777777" w:rsidR="00ED0BF4" w:rsidRDefault="00ED0BF4"/>
    <w:p w14:paraId="261C5646" w14:textId="3079FAEF" w:rsidR="00ED0BF4" w:rsidRDefault="00000000">
      <w:pPr>
        <w:pStyle w:val="CustomHeading3"/>
      </w:pPr>
      <w:r>
        <w:t>**4.2 Production Rate Cascade **</w:t>
      </w:r>
    </w:p>
    <w:p w14:paraId="69BDDACF" w14:textId="77777777" w:rsidR="00ED0BF4" w:rsidRDefault="00000000">
      <w:r>
        <w:rPr>
          <w:b/>
        </w:rPr>
        <w:t>Outer Loop</w:t>
      </w:r>
      <w:r>
        <w:t>:</w:t>
      </w:r>
    </w:p>
    <w:p w14:paraId="3380177C" w14:textId="77777777" w:rsidR="00ED0BF4" w:rsidRDefault="00000000">
      <w:pPr>
        <w:pStyle w:val="ListBullet"/>
      </w:pPr>
      <w:r>
        <w:t>CV: Product composition or production rate</w:t>
      </w:r>
    </w:p>
    <w:p w14:paraId="5411B32F" w14:textId="77777777" w:rsidR="00ED0BF4" w:rsidRDefault="00000000">
      <w:pPr>
        <w:pStyle w:val="ListBullet"/>
      </w:pPr>
      <w:r>
        <w:t>SP: Operator-defined production target</w:t>
      </w:r>
    </w:p>
    <w:p w14:paraId="4613E253" w14:textId="77777777" w:rsidR="00ED0BF4" w:rsidRDefault="00000000">
      <w:pPr>
        <w:pStyle w:val="ListBullet"/>
      </w:pPr>
      <w:r>
        <w:t>Output: Feed flow setpoints</w:t>
      </w:r>
    </w:p>
    <w:p w14:paraId="03059799" w14:textId="77777777" w:rsidR="00ED0BF4" w:rsidRDefault="00000000">
      <w:r>
        <w:rPr>
          <w:b/>
        </w:rPr>
        <w:t>Inner Loops</w:t>
      </w:r>
      <w:r>
        <w:t>:</w:t>
      </w:r>
    </w:p>
    <w:p w14:paraId="08958D38" w14:textId="77777777" w:rsidR="00ED0BF4" w:rsidRDefault="00000000">
      <w:pPr>
        <w:pStyle w:val="ListBullet"/>
      </w:pPr>
      <w:r>
        <w:t>CV: Individual feed flows (XMEAS 1, 2, 3, 4)</w:t>
      </w:r>
    </w:p>
    <w:p w14:paraId="6C575F81" w14:textId="77777777" w:rsidR="00ED0BF4" w:rsidRDefault="00000000">
      <w:pPr>
        <w:pStyle w:val="ListBullet"/>
      </w:pPr>
      <w:r>
        <w:t>MV: Feed valves (XMV 1, 2, 3, 4)</w:t>
      </w:r>
    </w:p>
    <w:p w14:paraId="649032BE" w14:textId="545C85FC" w:rsidR="00ED0BF4" w:rsidRDefault="00000000">
      <w:pPr>
        <w:pStyle w:val="CustomHeading2"/>
      </w:pPr>
      <w:r>
        <w:t>**5. P&amp;ID CONTROL ELEMENTS**</w:t>
      </w:r>
    </w:p>
    <w:p w14:paraId="5407F5C0" w14:textId="77777777" w:rsidR="00ED0BF4" w:rsidRDefault="00000000">
      <w:pPr>
        <w:pStyle w:val="CustomHeading3"/>
      </w:pPr>
      <w:r>
        <w:t>**5.1 Major Equipment Units**</w:t>
      </w:r>
    </w:p>
    <w:p w14:paraId="4B055DA6" w14:textId="77777777" w:rsidR="00ED0BF4" w:rsidRDefault="00000000">
      <w:pPr>
        <w:pStyle w:val="ListNumber"/>
      </w:pPr>
      <w:r>
        <w:t>Reactor (CSTR - Continuous Stirred Tank Reactor)</w:t>
      </w:r>
    </w:p>
    <w:p w14:paraId="27E68BD6" w14:textId="77777777" w:rsidR="00ED0BF4" w:rsidRDefault="00000000">
      <w:r>
        <w:t>- Pressure control (PC)</w:t>
      </w:r>
    </w:p>
    <w:p w14:paraId="528F651C" w14:textId="77777777" w:rsidR="00ED0BF4" w:rsidRDefault="00000000">
      <w:r>
        <w:t>- Level control (LC)</w:t>
      </w:r>
    </w:p>
    <w:p w14:paraId="6226D13D" w14:textId="77777777" w:rsidR="00ED0BF4" w:rsidRDefault="00000000">
      <w:r>
        <w:t>- Temperature control (TC - cascade)</w:t>
      </w:r>
    </w:p>
    <w:p w14:paraId="06360AD9" w14:textId="77777777" w:rsidR="00ED0BF4" w:rsidRDefault="00000000">
      <w:r>
        <w:t>- Agitator speed control</w:t>
      </w:r>
    </w:p>
    <w:p w14:paraId="6C8EDB67" w14:textId="77777777" w:rsidR="00ED0BF4" w:rsidRDefault="00000000">
      <w:pPr>
        <w:pStyle w:val="ListNumber"/>
      </w:pPr>
      <w:r>
        <w:lastRenderedPageBreak/>
        <w:t>Product Separator (Flash Drum)</w:t>
      </w:r>
    </w:p>
    <w:p w14:paraId="3F83F8C7" w14:textId="77777777" w:rsidR="00ED0BF4" w:rsidRDefault="00000000">
      <w:r>
        <w:t>- Pressure control (PC)</w:t>
      </w:r>
    </w:p>
    <w:p w14:paraId="44EBB599" w14:textId="77777777" w:rsidR="00ED0BF4" w:rsidRDefault="00000000">
      <w:r>
        <w:t>- Level control (LC)</w:t>
      </w:r>
    </w:p>
    <w:p w14:paraId="21A2771D" w14:textId="77777777" w:rsidR="00ED0BF4" w:rsidRDefault="00000000">
      <w:r>
        <w:t>- Temperature indication (TI)</w:t>
      </w:r>
    </w:p>
    <w:p w14:paraId="70C066C7" w14:textId="77777777" w:rsidR="00ED0BF4" w:rsidRDefault="00ED0BF4"/>
    <w:p w14:paraId="2033D8EE" w14:textId="77777777" w:rsidR="00ED0BF4" w:rsidRDefault="00000000">
      <w:pPr>
        <w:pStyle w:val="ListNumber"/>
      </w:pPr>
      <w:r>
        <w:t>Stripper Column (Distillation)</w:t>
      </w:r>
    </w:p>
    <w:p w14:paraId="0015E6E0" w14:textId="77777777" w:rsidR="00ED0BF4" w:rsidRDefault="00000000">
      <w:r>
        <w:t>- Level control (LC)</w:t>
      </w:r>
    </w:p>
    <w:p w14:paraId="6346CCA1" w14:textId="77777777" w:rsidR="00ED0BF4" w:rsidRDefault="00000000">
      <w:r>
        <w:t>- Temperature control (TC)</w:t>
      </w:r>
    </w:p>
    <w:p w14:paraId="2E25319B" w14:textId="77777777" w:rsidR="00ED0BF4" w:rsidRDefault="00000000">
      <w:r>
        <w:t>- Pressure indication (PI)</w:t>
      </w:r>
    </w:p>
    <w:p w14:paraId="63ECC4BF" w14:textId="77777777" w:rsidR="00ED0BF4" w:rsidRDefault="00000000">
      <w:r>
        <w:t>- Steam flow control (FC)</w:t>
      </w:r>
    </w:p>
    <w:p w14:paraId="24259D27" w14:textId="77777777" w:rsidR="00ED0BF4" w:rsidRDefault="00000000">
      <w:pPr>
        <w:pStyle w:val="ListNumber"/>
      </w:pPr>
      <w:r>
        <w:t>Compressor</w:t>
      </w:r>
    </w:p>
    <w:p w14:paraId="520A947E" w14:textId="77777777" w:rsidR="00ED0BF4" w:rsidRDefault="00000000">
      <w:r>
        <w:t>- Work/power monitoring</w:t>
      </w:r>
    </w:p>
    <w:p w14:paraId="7AEF8FDE" w14:textId="77777777" w:rsidR="00ED0BF4" w:rsidRDefault="00000000">
      <w:r>
        <w:t>- Recycle flow control</w:t>
      </w:r>
    </w:p>
    <w:p w14:paraId="6DE96A7D" w14:textId="77777777" w:rsidR="00ED0BF4" w:rsidRDefault="00000000">
      <w:pPr>
        <w:pStyle w:val="ListNumber"/>
      </w:pPr>
      <w:r>
        <w:t>Condenser</w:t>
      </w:r>
    </w:p>
    <w:p w14:paraId="2EA73D8A" w14:textId="77777777" w:rsidR="00ED0BF4" w:rsidRDefault="00000000">
      <w:r>
        <w:t>- Cooling water flow control (FC)</w:t>
      </w:r>
    </w:p>
    <w:p w14:paraId="60F0A1D6" w14:textId="77777777" w:rsidR="00ED0BF4" w:rsidRDefault="00000000">
      <w:r>
        <w:t>- Temperature control (TC)</w:t>
      </w:r>
    </w:p>
    <w:p w14:paraId="08AEC778" w14:textId="77777777" w:rsidR="00ED0BF4" w:rsidRDefault="00000000">
      <w:pPr>
        <w:pStyle w:val="CustomHeading3"/>
      </w:pPr>
      <w:r>
        <w:t>**5.2 Control Instrumentation**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20"/>
        <w:gridCol w:w="1710"/>
        <w:gridCol w:w="6110"/>
      </w:tblGrid>
      <w:tr w:rsidR="00ED0BF4" w14:paraId="376D165E" w14:textId="77777777" w:rsidTr="00C5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  <w:shd w:val="clear" w:color="auto" w:fill="D9E2F3"/>
          </w:tcPr>
          <w:p w14:paraId="54BF0872" w14:textId="77777777" w:rsidR="00ED0BF4" w:rsidRDefault="00000000">
            <w:r>
              <w:rPr>
                <w:sz w:val="20"/>
              </w:rPr>
              <w:t>Symbol</w:t>
            </w:r>
          </w:p>
        </w:tc>
        <w:tc>
          <w:tcPr>
            <w:tcW w:w="1710" w:type="dxa"/>
            <w:shd w:val="clear" w:color="auto" w:fill="D9E2F3"/>
          </w:tcPr>
          <w:p w14:paraId="3FB3DC6C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Count</w:t>
            </w:r>
          </w:p>
        </w:tc>
        <w:tc>
          <w:tcPr>
            <w:tcW w:w="6110" w:type="dxa"/>
            <w:shd w:val="clear" w:color="auto" w:fill="D9E2F3"/>
          </w:tcPr>
          <w:p w14:paraId="721C015C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ED0BF4" w14:paraId="50A4A840" w14:textId="77777777" w:rsidTr="00C5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14:paraId="6EFFD5DC" w14:textId="77777777" w:rsidR="00ED0BF4" w:rsidRDefault="00000000">
            <w:r>
              <w:rPr>
                <w:sz w:val="18"/>
              </w:rPr>
              <w:t>**FC**</w:t>
            </w:r>
          </w:p>
        </w:tc>
        <w:tc>
          <w:tcPr>
            <w:tcW w:w="1710" w:type="dxa"/>
          </w:tcPr>
          <w:p w14:paraId="67BC3E39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</w:t>
            </w:r>
          </w:p>
        </w:tc>
        <w:tc>
          <w:tcPr>
            <w:tcW w:w="6110" w:type="dxa"/>
          </w:tcPr>
          <w:p w14:paraId="3BAC00BA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Flow Controllers (all XMV variables)</w:t>
            </w:r>
          </w:p>
        </w:tc>
      </w:tr>
      <w:tr w:rsidR="00ED0BF4" w14:paraId="092844ED" w14:textId="77777777" w:rsidTr="00C56D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14:paraId="57D7806E" w14:textId="77777777" w:rsidR="00ED0BF4" w:rsidRDefault="00000000">
            <w:r>
              <w:rPr>
                <w:sz w:val="18"/>
              </w:rPr>
              <w:t>**LC**</w:t>
            </w:r>
          </w:p>
        </w:tc>
        <w:tc>
          <w:tcPr>
            <w:tcW w:w="1710" w:type="dxa"/>
          </w:tcPr>
          <w:p w14:paraId="0166EC5C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6110" w:type="dxa"/>
          </w:tcPr>
          <w:p w14:paraId="64862437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Level Controllers (Reactor, Separator, Stripper)</w:t>
            </w:r>
          </w:p>
        </w:tc>
      </w:tr>
      <w:tr w:rsidR="00ED0BF4" w14:paraId="7C1756C7" w14:textId="77777777" w:rsidTr="00C5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14:paraId="68E8E919" w14:textId="77777777" w:rsidR="00ED0BF4" w:rsidRDefault="00000000">
            <w:r>
              <w:rPr>
                <w:sz w:val="18"/>
              </w:rPr>
              <w:t>**PC**</w:t>
            </w:r>
          </w:p>
        </w:tc>
        <w:tc>
          <w:tcPr>
            <w:tcW w:w="1710" w:type="dxa"/>
          </w:tcPr>
          <w:p w14:paraId="4A435C57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6110" w:type="dxa"/>
          </w:tcPr>
          <w:p w14:paraId="153A63E7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Pressure Controllers (Reactor, Separator)</w:t>
            </w:r>
          </w:p>
        </w:tc>
      </w:tr>
      <w:tr w:rsidR="00ED0BF4" w14:paraId="7D389300" w14:textId="77777777" w:rsidTr="00C56D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14:paraId="26690389" w14:textId="77777777" w:rsidR="00ED0BF4" w:rsidRDefault="00000000">
            <w:r>
              <w:rPr>
                <w:sz w:val="18"/>
              </w:rPr>
              <w:t>**TC**</w:t>
            </w:r>
          </w:p>
        </w:tc>
        <w:tc>
          <w:tcPr>
            <w:tcW w:w="1710" w:type="dxa"/>
          </w:tcPr>
          <w:p w14:paraId="25B9602F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6110" w:type="dxa"/>
          </w:tcPr>
          <w:p w14:paraId="53ABB481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Temperature Controllers (Reactor, Separator, Stripper, Cooling)</w:t>
            </w:r>
          </w:p>
        </w:tc>
      </w:tr>
      <w:tr w:rsidR="00ED0BF4" w14:paraId="4990BCFF" w14:textId="77777777" w:rsidTr="00C5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14:paraId="7E6C548B" w14:textId="77777777" w:rsidR="00ED0BF4" w:rsidRDefault="00000000">
            <w:r>
              <w:rPr>
                <w:sz w:val="18"/>
              </w:rPr>
              <w:t>**FT**</w:t>
            </w:r>
          </w:p>
        </w:tc>
        <w:tc>
          <w:tcPr>
            <w:tcW w:w="1710" w:type="dxa"/>
          </w:tcPr>
          <w:p w14:paraId="1CF447C4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  <w:tc>
          <w:tcPr>
            <w:tcW w:w="6110" w:type="dxa"/>
          </w:tcPr>
          <w:p w14:paraId="6271FA00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Flow Transmitters</w:t>
            </w:r>
          </w:p>
        </w:tc>
      </w:tr>
      <w:tr w:rsidR="00ED0BF4" w14:paraId="60D4C1CC" w14:textId="77777777" w:rsidTr="00C56D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14:paraId="50AF6B29" w14:textId="77777777" w:rsidR="00ED0BF4" w:rsidRDefault="00000000">
            <w:r>
              <w:rPr>
                <w:sz w:val="18"/>
              </w:rPr>
              <w:t>**LT**</w:t>
            </w:r>
          </w:p>
        </w:tc>
        <w:tc>
          <w:tcPr>
            <w:tcW w:w="1710" w:type="dxa"/>
          </w:tcPr>
          <w:p w14:paraId="74AEECA4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6110" w:type="dxa"/>
          </w:tcPr>
          <w:p w14:paraId="75B94D3B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Level Transmitters</w:t>
            </w:r>
          </w:p>
        </w:tc>
      </w:tr>
      <w:tr w:rsidR="00ED0BF4" w14:paraId="5EC9F5E9" w14:textId="77777777" w:rsidTr="00C5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14:paraId="5D1BA891" w14:textId="77777777" w:rsidR="00ED0BF4" w:rsidRDefault="00000000">
            <w:r>
              <w:rPr>
                <w:sz w:val="18"/>
              </w:rPr>
              <w:t>**PT**</w:t>
            </w:r>
          </w:p>
        </w:tc>
        <w:tc>
          <w:tcPr>
            <w:tcW w:w="1710" w:type="dxa"/>
          </w:tcPr>
          <w:p w14:paraId="091EAD61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6110" w:type="dxa"/>
          </w:tcPr>
          <w:p w14:paraId="78EE0886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Pressure Transmitters</w:t>
            </w:r>
          </w:p>
        </w:tc>
      </w:tr>
      <w:tr w:rsidR="00ED0BF4" w14:paraId="1CCC73E4" w14:textId="77777777" w:rsidTr="00C56D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14:paraId="04EBE7CE" w14:textId="77777777" w:rsidR="00ED0BF4" w:rsidRDefault="00000000">
            <w:r>
              <w:rPr>
                <w:sz w:val="18"/>
              </w:rPr>
              <w:t>**TT**</w:t>
            </w:r>
          </w:p>
        </w:tc>
        <w:tc>
          <w:tcPr>
            <w:tcW w:w="1710" w:type="dxa"/>
          </w:tcPr>
          <w:p w14:paraId="69287C7C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6110" w:type="dxa"/>
          </w:tcPr>
          <w:p w14:paraId="513C9928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Temperature Transmitters</w:t>
            </w:r>
          </w:p>
        </w:tc>
      </w:tr>
      <w:tr w:rsidR="00ED0BF4" w14:paraId="6744035B" w14:textId="77777777" w:rsidTr="00C5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14:paraId="6A86BBEE" w14:textId="77777777" w:rsidR="00ED0BF4" w:rsidRDefault="00000000">
            <w:r>
              <w:rPr>
                <w:sz w:val="18"/>
              </w:rPr>
              <w:t>**AT**</w:t>
            </w:r>
          </w:p>
        </w:tc>
        <w:tc>
          <w:tcPr>
            <w:tcW w:w="1710" w:type="dxa"/>
          </w:tcPr>
          <w:p w14:paraId="4DE48BF3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19</w:t>
            </w:r>
          </w:p>
        </w:tc>
        <w:tc>
          <w:tcPr>
            <w:tcW w:w="6110" w:type="dxa"/>
          </w:tcPr>
          <w:p w14:paraId="53D9D818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Analyzers (Composition measurements)</w:t>
            </w:r>
          </w:p>
        </w:tc>
      </w:tr>
    </w:tbl>
    <w:p w14:paraId="080501E3" w14:textId="77777777" w:rsidR="00C56D4A" w:rsidRDefault="00C56D4A">
      <w:pPr>
        <w:rPr>
          <w:b/>
        </w:rPr>
      </w:pPr>
    </w:p>
    <w:p w14:paraId="35493B83" w14:textId="4519C0C4" w:rsidR="00ED0BF4" w:rsidRDefault="00000000">
      <w:r>
        <w:rPr>
          <w:b/>
        </w:rPr>
        <w:t>Total Control Loops</w:t>
      </w:r>
      <w:r>
        <w:t xml:space="preserve">: </w:t>
      </w:r>
      <w:r>
        <w:rPr>
          <w:b/>
        </w:rPr>
        <w:t>11 controllers</w:t>
      </w:r>
    </w:p>
    <w:p w14:paraId="557CCDA8" w14:textId="77777777" w:rsidR="00ED0BF4" w:rsidRDefault="00000000">
      <w:r>
        <w:rPr>
          <w:b/>
        </w:rPr>
        <w:t>Total Measurements</w:t>
      </w:r>
      <w:r>
        <w:t xml:space="preserve">: </w:t>
      </w:r>
      <w:r>
        <w:rPr>
          <w:b/>
        </w:rPr>
        <w:t>41 transmitters</w:t>
      </w:r>
    </w:p>
    <w:p w14:paraId="2FEA814C" w14:textId="36680512" w:rsidR="00ED0BF4" w:rsidRDefault="00C56D4A">
      <w:r>
        <w:t>Overall: 52 Features</w:t>
      </w:r>
    </w:p>
    <w:p w14:paraId="111EE6D0" w14:textId="4F976399" w:rsidR="00ED0BF4" w:rsidRDefault="00000000">
      <w:pPr>
        <w:pStyle w:val="CustomHeading2"/>
      </w:pPr>
      <w:r>
        <w:lastRenderedPageBreak/>
        <w:t xml:space="preserve"> **6. CONTROL SETPOINTS (SETPT Array)**</w:t>
      </w:r>
    </w:p>
    <w:p w14:paraId="578511AD" w14:textId="77777777" w:rsidR="00ED0BF4" w:rsidRDefault="00000000">
      <w:r>
        <w:t xml:space="preserve">The Fortran code contains a </w:t>
      </w:r>
      <w:r>
        <w:rPr>
          <w:b/>
        </w:rPr>
        <w:t>SETPT array with 20 elements</w:t>
      </w:r>
      <w:r>
        <w:t>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20"/>
        <w:gridCol w:w="3060"/>
        <w:gridCol w:w="1440"/>
        <w:gridCol w:w="990"/>
        <w:gridCol w:w="2330"/>
      </w:tblGrid>
      <w:tr w:rsidR="00ED0BF4" w14:paraId="73439D3C" w14:textId="77777777" w:rsidTr="00C5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  <w:shd w:val="clear" w:color="auto" w:fill="D9E2F3"/>
          </w:tcPr>
          <w:p w14:paraId="5E4C513C" w14:textId="77777777" w:rsidR="00ED0BF4" w:rsidRDefault="00000000">
            <w:r>
              <w:rPr>
                <w:sz w:val="20"/>
              </w:rPr>
              <w:t>SETPT #</w:t>
            </w:r>
          </w:p>
        </w:tc>
        <w:tc>
          <w:tcPr>
            <w:tcW w:w="3060" w:type="dxa"/>
            <w:shd w:val="clear" w:color="auto" w:fill="D9E2F3"/>
          </w:tcPr>
          <w:p w14:paraId="30D565D5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  <w:tc>
          <w:tcPr>
            <w:tcW w:w="1440" w:type="dxa"/>
            <w:shd w:val="clear" w:color="auto" w:fill="D9E2F3"/>
          </w:tcPr>
          <w:p w14:paraId="05B05999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Default Value</w:t>
            </w:r>
          </w:p>
        </w:tc>
        <w:tc>
          <w:tcPr>
            <w:tcW w:w="990" w:type="dxa"/>
            <w:shd w:val="clear" w:color="auto" w:fill="D9E2F3"/>
          </w:tcPr>
          <w:p w14:paraId="596A056B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Unit</w:t>
            </w:r>
          </w:p>
        </w:tc>
        <w:tc>
          <w:tcPr>
            <w:tcW w:w="2330" w:type="dxa"/>
            <w:shd w:val="clear" w:color="auto" w:fill="D9E2F3"/>
          </w:tcPr>
          <w:p w14:paraId="535EB49C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Associated Controller</w:t>
            </w:r>
          </w:p>
        </w:tc>
      </w:tr>
      <w:tr w:rsidR="00ED0BF4" w14:paraId="7689E7A6" w14:textId="77777777" w:rsidTr="00C5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14:paraId="03F3FB77" w14:textId="77777777" w:rsidR="00ED0BF4" w:rsidRDefault="00000000">
            <w:r>
              <w:rPr>
                <w:sz w:val="18"/>
              </w:rPr>
              <w:t>SETPT(1-6)</w:t>
            </w:r>
          </w:p>
        </w:tc>
        <w:tc>
          <w:tcPr>
            <w:tcW w:w="3060" w:type="dxa"/>
          </w:tcPr>
          <w:p w14:paraId="4202B0AA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Reserved/Unused</w:t>
            </w:r>
          </w:p>
        </w:tc>
        <w:tc>
          <w:tcPr>
            <w:tcW w:w="1440" w:type="dxa"/>
          </w:tcPr>
          <w:p w14:paraId="7C403894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</w:t>
            </w:r>
          </w:p>
        </w:tc>
        <w:tc>
          <w:tcPr>
            <w:tcW w:w="990" w:type="dxa"/>
          </w:tcPr>
          <w:p w14:paraId="46C78944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  <w:tc>
          <w:tcPr>
            <w:tcW w:w="2330" w:type="dxa"/>
          </w:tcPr>
          <w:p w14:paraId="6FE9C726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</w:tr>
      <w:tr w:rsidR="00ED0BF4" w14:paraId="676F48CA" w14:textId="77777777" w:rsidTr="00C56D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14:paraId="2388CC42" w14:textId="77777777" w:rsidR="00ED0BF4" w:rsidRDefault="00000000">
            <w:r>
              <w:rPr>
                <w:sz w:val="18"/>
              </w:rPr>
              <w:t>**SETPT(7)**</w:t>
            </w:r>
          </w:p>
        </w:tc>
        <w:tc>
          <w:tcPr>
            <w:tcW w:w="3060" w:type="dxa"/>
          </w:tcPr>
          <w:p w14:paraId="5210CAAE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**Product Separator Level**</w:t>
            </w:r>
          </w:p>
        </w:tc>
        <w:tc>
          <w:tcPr>
            <w:tcW w:w="1440" w:type="dxa"/>
          </w:tcPr>
          <w:p w14:paraId="693C52B8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**50.0**</w:t>
            </w:r>
          </w:p>
        </w:tc>
        <w:tc>
          <w:tcPr>
            <w:tcW w:w="990" w:type="dxa"/>
          </w:tcPr>
          <w:p w14:paraId="4A3E510F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**%**</w:t>
            </w:r>
          </w:p>
        </w:tc>
        <w:tc>
          <w:tcPr>
            <w:tcW w:w="2330" w:type="dxa"/>
          </w:tcPr>
          <w:p w14:paraId="53B87BB9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**LC-7**</w:t>
            </w:r>
          </w:p>
        </w:tc>
      </w:tr>
      <w:tr w:rsidR="00ED0BF4" w14:paraId="50E4A930" w14:textId="77777777" w:rsidTr="00C5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14:paraId="33484C65" w14:textId="77777777" w:rsidR="00ED0BF4" w:rsidRDefault="00000000">
            <w:r>
              <w:rPr>
                <w:sz w:val="18"/>
              </w:rPr>
              <w:t>**SETPT(8)**</w:t>
            </w:r>
          </w:p>
        </w:tc>
        <w:tc>
          <w:tcPr>
            <w:tcW w:w="3060" w:type="dxa"/>
          </w:tcPr>
          <w:p w14:paraId="77A77E74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**Stripper Level**</w:t>
            </w:r>
          </w:p>
        </w:tc>
        <w:tc>
          <w:tcPr>
            <w:tcW w:w="1440" w:type="dxa"/>
          </w:tcPr>
          <w:p w14:paraId="6FAB1815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**50.0**</w:t>
            </w:r>
          </w:p>
        </w:tc>
        <w:tc>
          <w:tcPr>
            <w:tcW w:w="990" w:type="dxa"/>
          </w:tcPr>
          <w:p w14:paraId="11C7C5B5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**%**</w:t>
            </w:r>
          </w:p>
        </w:tc>
        <w:tc>
          <w:tcPr>
            <w:tcW w:w="2330" w:type="dxa"/>
          </w:tcPr>
          <w:p w14:paraId="37F86FC5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**LC-8**</w:t>
            </w:r>
          </w:p>
        </w:tc>
      </w:tr>
      <w:tr w:rsidR="00ED0BF4" w14:paraId="502CA167" w14:textId="77777777" w:rsidTr="00C56D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14:paraId="6F3B815C" w14:textId="77777777" w:rsidR="00ED0BF4" w:rsidRDefault="00000000">
            <w:r>
              <w:rPr>
                <w:sz w:val="18"/>
              </w:rPr>
              <w:t>SETPT(9)</w:t>
            </w:r>
          </w:p>
        </w:tc>
        <w:tc>
          <w:tcPr>
            <w:tcW w:w="3060" w:type="dxa"/>
          </w:tcPr>
          <w:p w14:paraId="58DE87FA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Reserved/Unused</w:t>
            </w:r>
          </w:p>
        </w:tc>
        <w:tc>
          <w:tcPr>
            <w:tcW w:w="1440" w:type="dxa"/>
          </w:tcPr>
          <w:p w14:paraId="6C136EB0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</w:t>
            </w:r>
          </w:p>
        </w:tc>
        <w:tc>
          <w:tcPr>
            <w:tcW w:w="990" w:type="dxa"/>
          </w:tcPr>
          <w:p w14:paraId="408A5338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  <w:tc>
          <w:tcPr>
            <w:tcW w:w="2330" w:type="dxa"/>
          </w:tcPr>
          <w:p w14:paraId="15A759CC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</w:tr>
      <w:tr w:rsidR="00ED0BF4" w14:paraId="56164EF3" w14:textId="77777777" w:rsidTr="00C5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14:paraId="5B38D265" w14:textId="77777777" w:rsidR="00ED0BF4" w:rsidRDefault="00000000">
            <w:r>
              <w:rPr>
                <w:sz w:val="18"/>
              </w:rPr>
              <w:t>**SETPT(10)**</w:t>
            </w:r>
          </w:p>
        </w:tc>
        <w:tc>
          <w:tcPr>
            <w:tcW w:w="3060" w:type="dxa"/>
          </w:tcPr>
          <w:p w14:paraId="2DEC4EB3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**Reactor Cooling Water Temp**</w:t>
            </w:r>
          </w:p>
        </w:tc>
        <w:tc>
          <w:tcPr>
            <w:tcW w:w="1440" w:type="dxa"/>
          </w:tcPr>
          <w:p w14:paraId="5D93F2FB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**94.6**</w:t>
            </w:r>
          </w:p>
        </w:tc>
        <w:tc>
          <w:tcPr>
            <w:tcW w:w="990" w:type="dxa"/>
          </w:tcPr>
          <w:p w14:paraId="0FDD6BBE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**°C**</w:t>
            </w:r>
          </w:p>
        </w:tc>
        <w:tc>
          <w:tcPr>
            <w:tcW w:w="2330" w:type="dxa"/>
          </w:tcPr>
          <w:p w14:paraId="3C7B025C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**TC-10 (Cascade Inner)**</w:t>
            </w:r>
          </w:p>
        </w:tc>
      </w:tr>
      <w:tr w:rsidR="00ED0BF4" w14:paraId="431C364A" w14:textId="77777777" w:rsidTr="00C56D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14:paraId="30DF9DB7" w14:textId="77777777" w:rsidR="00ED0BF4" w:rsidRDefault="00000000">
            <w:r>
              <w:rPr>
                <w:sz w:val="18"/>
              </w:rPr>
              <w:t>SETPT(11-20)</w:t>
            </w:r>
          </w:p>
        </w:tc>
        <w:tc>
          <w:tcPr>
            <w:tcW w:w="3060" w:type="dxa"/>
          </w:tcPr>
          <w:p w14:paraId="0DB23C5E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Reserved/Unused</w:t>
            </w:r>
          </w:p>
        </w:tc>
        <w:tc>
          <w:tcPr>
            <w:tcW w:w="1440" w:type="dxa"/>
          </w:tcPr>
          <w:p w14:paraId="09C28F2F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</w:t>
            </w:r>
          </w:p>
        </w:tc>
        <w:tc>
          <w:tcPr>
            <w:tcW w:w="990" w:type="dxa"/>
          </w:tcPr>
          <w:p w14:paraId="07FBB7EC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  <w:tc>
          <w:tcPr>
            <w:tcW w:w="2330" w:type="dxa"/>
          </w:tcPr>
          <w:p w14:paraId="5ECB94E6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</w:tr>
    </w:tbl>
    <w:p w14:paraId="2C5B7C97" w14:textId="77777777" w:rsidR="00ED0BF4" w:rsidRDefault="00ED0BF4"/>
    <w:p w14:paraId="1C8D1797" w14:textId="6803C38A" w:rsidR="00ED0BF4" w:rsidRDefault="00000000">
      <w:r>
        <w:rPr>
          <w:b/>
        </w:rPr>
        <w:t>Note</w:t>
      </w:r>
      <w:r>
        <w:t xml:space="preserve">: </w:t>
      </w:r>
      <w:r w:rsidR="00C56D4A">
        <w:t xml:space="preserve">It looks like the </w:t>
      </w:r>
      <w:r>
        <w:t xml:space="preserve">Fortran code has </w:t>
      </w:r>
      <w:r>
        <w:rPr>
          <w:b/>
        </w:rPr>
        <w:t>20 setpoint slots</w:t>
      </w:r>
      <w:r>
        <w:t xml:space="preserve">, but only </w:t>
      </w:r>
      <w:r>
        <w:rPr>
          <w:b/>
        </w:rPr>
        <w:t>3 are actively used</w:t>
      </w:r>
      <w:r>
        <w:t xml:space="preserve"> in the base control configuration.</w:t>
      </w:r>
    </w:p>
    <w:p w14:paraId="1D3C82E2" w14:textId="7371851C" w:rsidR="00ED0BF4" w:rsidRDefault="00000000">
      <w:pPr>
        <w:pStyle w:val="CustomHeading2"/>
      </w:pPr>
      <w:r>
        <w:t>**7. KEY OPERATING PARAMETERS**</w:t>
      </w:r>
    </w:p>
    <w:p w14:paraId="031E1DCB" w14:textId="77777777" w:rsidR="00ED0BF4" w:rsidRDefault="00000000">
      <w:pPr>
        <w:pStyle w:val="CustomHeading3"/>
      </w:pPr>
      <w:r>
        <w:t>**7.1 Normal Operating Conditions**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1619"/>
        <w:gridCol w:w="3050"/>
      </w:tblGrid>
      <w:tr w:rsidR="00ED0BF4" w14:paraId="003F1B6A" w14:textId="77777777" w:rsidTr="00C5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shd w:val="clear" w:color="auto" w:fill="D9E2F3"/>
          </w:tcPr>
          <w:p w14:paraId="33FF6682" w14:textId="77777777" w:rsidR="00ED0BF4" w:rsidRDefault="00000000">
            <w:r>
              <w:rPr>
                <w:sz w:val="20"/>
              </w:rPr>
              <w:t>Parameter</w:t>
            </w:r>
          </w:p>
        </w:tc>
        <w:tc>
          <w:tcPr>
            <w:tcW w:w="2335" w:type="dxa"/>
            <w:shd w:val="clear" w:color="auto" w:fill="D9E2F3"/>
          </w:tcPr>
          <w:p w14:paraId="680C5A5F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Normal Range</w:t>
            </w:r>
          </w:p>
        </w:tc>
        <w:tc>
          <w:tcPr>
            <w:tcW w:w="1619" w:type="dxa"/>
            <w:shd w:val="clear" w:color="auto" w:fill="D9E2F3"/>
          </w:tcPr>
          <w:p w14:paraId="3CF3E3DA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Optimal Value</w:t>
            </w:r>
          </w:p>
        </w:tc>
        <w:tc>
          <w:tcPr>
            <w:tcW w:w="3050" w:type="dxa"/>
            <w:shd w:val="clear" w:color="auto" w:fill="D9E2F3"/>
          </w:tcPr>
          <w:p w14:paraId="7378E6E7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Critical Limits</w:t>
            </w:r>
          </w:p>
        </w:tc>
      </w:tr>
      <w:tr w:rsidR="00ED0BF4" w14:paraId="607AD211" w14:textId="77777777" w:rsidTr="00C5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100B6FC7" w14:textId="77777777" w:rsidR="00ED0BF4" w:rsidRDefault="00000000">
            <w:r>
              <w:rPr>
                <w:sz w:val="18"/>
              </w:rPr>
              <w:t>**Reactor Temperature**</w:t>
            </w:r>
          </w:p>
        </w:tc>
        <w:tc>
          <w:tcPr>
            <w:tcW w:w="2335" w:type="dxa"/>
          </w:tcPr>
          <w:p w14:paraId="21CBD699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120-135°C</w:t>
            </w:r>
          </w:p>
        </w:tc>
        <w:tc>
          <w:tcPr>
            <w:tcW w:w="1619" w:type="dxa"/>
          </w:tcPr>
          <w:p w14:paraId="23F4815C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125°C</w:t>
            </w:r>
          </w:p>
        </w:tc>
        <w:tc>
          <w:tcPr>
            <w:tcW w:w="3050" w:type="dxa"/>
          </w:tcPr>
          <w:p w14:paraId="761360F0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Max: 140°C</w:t>
            </w:r>
          </w:p>
        </w:tc>
      </w:tr>
      <w:tr w:rsidR="00ED0BF4" w14:paraId="1ADE3E3A" w14:textId="77777777" w:rsidTr="00C56D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62D9D22E" w14:textId="77777777" w:rsidR="00ED0BF4" w:rsidRDefault="00000000">
            <w:r>
              <w:rPr>
                <w:sz w:val="18"/>
              </w:rPr>
              <w:t>**Reactor Pressure**</w:t>
            </w:r>
          </w:p>
        </w:tc>
        <w:tc>
          <w:tcPr>
            <w:tcW w:w="2335" w:type="dxa"/>
          </w:tcPr>
          <w:p w14:paraId="59612027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2700-2900 kPa</w:t>
            </w:r>
          </w:p>
        </w:tc>
        <w:tc>
          <w:tcPr>
            <w:tcW w:w="1619" w:type="dxa"/>
          </w:tcPr>
          <w:p w14:paraId="7E1B5227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2800 kPa</w:t>
            </w:r>
          </w:p>
        </w:tc>
        <w:tc>
          <w:tcPr>
            <w:tcW w:w="3050" w:type="dxa"/>
          </w:tcPr>
          <w:p w14:paraId="792BA823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Max: 3000 kPa</w:t>
            </w:r>
          </w:p>
        </w:tc>
      </w:tr>
      <w:tr w:rsidR="00ED0BF4" w14:paraId="103CB6CA" w14:textId="77777777" w:rsidTr="00C5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5B06061E" w14:textId="77777777" w:rsidR="00ED0BF4" w:rsidRDefault="00000000">
            <w:r>
              <w:rPr>
                <w:sz w:val="18"/>
              </w:rPr>
              <w:t>**Reactor Level**</w:t>
            </w:r>
          </w:p>
        </w:tc>
        <w:tc>
          <w:tcPr>
            <w:tcW w:w="2335" w:type="dxa"/>
          </w:tcPr>
          <w:p w14:paraId="11259EF1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40-70%</w:t>
            </w:r>
          </w:p>
        </w:tc>
        <w:tc>
          <w:tcPr>
            <w:tcW w:w="1619" w:type="dxa"/>
          </w:tcPr>
          <w:p w14:paraId="6B4F488F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50%</w:t>
            </w:r>
          </w:p>
        </w:tc>
        <w:tc>
          <w:tcPr>
            <w:tcW w:w="3050" w:type="dxa"/>
          </w:tcPr>
          <w:p w14:paraId="5B9F7AF4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Min: 30%, Max: 80%</w:t>
            </w:r>
          </w:p>
        </w:tc>
      </w:tr>
      <w:tr w:rsidR="00ED0BF4" w14:paraId="583EE9FC" w14:textId="77777777" w:rsidTr="00C56D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043D1630" w14:textId="77777777" w:rsidR="00ED0BF4" w:rsidRDefault="00000000">
            <w:r>
              <w:rPr>
                <w:sz w:val="18"/>
              </w:rPr>
              <w:t>**Production Rate**</w:t>
            </w:r>
          </w:p>
        </w:tc>
        <w:tc>
          <w:tcPr>
            <w:tcW w:w="2335" w:type="dxa"/>
          </w:tcPr>
          <w:p w14:paraId="3688E8C2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7000-9000 kg/h</w:t>
            </w:r>
          </w:p>
        </w:tc>
        <w:tc>
          <w:tcPr>
            <w:tcW w:w="1619" w:type="dxa"/>
          </w:tcPr>
          <w:p w14:paraId="3D563298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8000 kg/h</w:t>
            </w:r>
          </w:p>
        </w:tc>
        <w:tc>
          <w:tcPr>
            <w:tcW w:w="3050" w:type="dxa"/>
          </w:tcPr>
          <w:p w14:paraId="2EDFBC13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</w:tr>
      <w:tr w:rsidR="00ED0BF4" w14:paraId="60F829F7" w14:textId="77777777" w:rsidTr="00C5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00A35486" w14:textId="77777777" w:rsidR="00ED0BF4" w:rsidRDefault="00000000">
            <w:r>
              <w:rPr>
                <w:sz w:val="18"/>
              </w:rPr>
              <w:t>**Purge Rate**</w:t>
            </w:r>
          </w:p>
        </w:tc>
        <w:tc>
          <w:tcPr>
            <w:tcW w:w="2335" w:type="dxa"/>
          </w:tcPr>
          <w:p w14:paraId="14EE4258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0.1-2.0 kscmh</w:t>
            </w:r>
          </w:p>
        </w:tc>
        <w:tc>
          <w:tcPr>
            <w:tcW w:w="1619" w:type="dxa"/>
          </w:tcPr>
          <w:p w14:paraId="1373DD26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 kscmh</w:t>
            </w:r>
          </w:p>
        </w:tc>
        <w:tc>
          <w:tcPr>
            <w:tcW w:w="3050" w:type="dxa"/>
          </w:tcPr>
          <w:p w14:paraId="5EF7BC1A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Max: 3.0 kscmh</w:t>
            </w:r>
          </w:p>
        </w:tc>
      </w:tr>
      <w:tr w:rsidR="00ED0BF4" w14:paraId="52CA7588" w14:textId="77777777" w:rsidTr="00C56D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2B6EDC45" w14:textId="77777777" w:rsidR="00ED0BF4" w:rsidRDefault="00000000">
            <w:r>
              <w:rPr>
                <w:sz w:val="18"/>
              </w:rPr>
              <w:t>**Stripper Steam**</w:t>
            </w:r>
          </w:p>
        </w:tc>
        <w:tc>
          <w:tcPr>
            <w:tcW w:w="2335" w:type="dxa"/>
          </w:tcPr>
          <w:p w14:paraId="5705205A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200-400 kg/h</w:t>
            </w:r>
          </w:p>
        </w:tc>
        <w:tc>
          <w:tcPr>
            <w:tcW w:w="1619" w:type="dxa"/>
          </w:tcPr>
          <w:p w14:paraId="7AB6FC00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300 kg/h</w:t>
            </w:r>
          </w:p>
        </w:tc>
        <w:tc>
          <w:tcPr>
            <w:tcW w:w="3050" w:type="dxa"/>
          </w:tcPr>
          <w:p w14:paraId="58EE8E00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Max: 500 kg/h</w:t>
            </w:r>
          </w:p>
        </w:tc>
      </w:tr>
      <w:tr w:rsidR="00ED0BF4" w14:paraId="46653FF0" w14:textId="77777777" w:rsidTr="00C56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3C0BD2F3" w14:textId="77777777" w:rsidR="00ED0BF4" w:rsidRDefault="00000000">
            <w:r>
              <w:rPr>
                <w:sz w:val="18"/>
              </w:rPr>
              <w:t>**Cooling Water Temp**</w:t>
            </w:r>
          </w:p>
        </w:tc>
        <w:tc>
          <w:tcPr>
            <w:tcW w:w="2335" w:type="dxa"/>
          </w:tcPr>
          <w:p w14:paraId="2CA88760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85-100°C</w:t>
            </w:r>
          </w:p>
        </w:tc>
        <w:tc>
          <w:tcPr>
            <w:tcW w:w="1619" w:type="dxa"/>
          </w:tcPr>
          <w:p w14:paraId="585E3235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94.6°C</w:t>
            </w:r>
          </w:p>
        </w:tc>
        <w:tc>
          <w:tcPr>
            <w:tcW w:w="3050" w:type="dxa"/>
          </w:tcPr>
          <w:p w14:paraId="30B90E45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Max: 105°C</w:t>
            </w:r>
          </w:p>
        </w:tc>
      </w:tr>
    </w:tbl>
    <w:p w14:paraId="3552AFFB" w14:textId="77777777" w:rsidR="00ED0BF4" w:rsidRDefault="00ED0BF4"/>
    <w:p w14:paraId="740BBB45" w14:textId="77777777" w:rsidR="00ED0BF4" w:rsidRDefault="00000000">
      <w:pPr>
        <w:pStyle w:val="CustomHeading3"/>
      </w:pPr>
      <w:r>
        <w:t>**7.2 Feed Composition Ranges**</w:t>
      </w:r>
    </w:p>
    <w:p w14:paraId="35BAAB7D" w14:textId="77777777" w:rsidR="00ED0BF4" w:rsidRDefault="00000000">
      <w:r>
        <w:rPr>
          <w:b/>
        </w:rPr>
        <w:t>Stream 4 (A and C Feed)</w:t>
      </w:r>
      <w:r>
        <w:t>:</w:t>
      </w:r>
    </w:p>
    <w:p w14:paraId="5551A68A" w14:textId="77777777" w:rsidR="00ED0BF4" w:rsidRDefault="00000000">
      <w:pPr>
        <w:pStyle w:val="ListBullet"/>
      </w:pPr>
      <w:r>
        <w:t>Component A: 30-50 mole %</w:t>
      </w:r>
    </w:p>
    <w:p w14:paraId="386ED00E" w14:textId="77777777" w:rsidR="00ED0BF4" w:rsidRDefault="00000000">
      <w:pPr>
        <w:pStyle w:val="ListBullet"/>
      </w:pPr>
      <w:r>
        <w:t>Component C: 50-70 mole %</w:t>
      </w:r>
    </w:p>
    <w:p w14:paraId="72DFB503" w14:textId="77777777" w:rsidR="00ED0BF4" w:rsidRDefault="00000000">
      <w:r>
        <w:rPr>
          <w:b/>
        </w:rPr>
        <w:t>Stream 2 (D Feed)</w:t>
      </w:r>
      <w:r>
        <w:t>:</w:t>
      </w:r>
    </w:p>
    <w:p w14:paraId="0B303173" w14:textId="77777777" w:rsidR="00ED0BF4" w:rsidRDefault="00000000">
      <w:pPr>
        <w:pStyle w:val="ListBullet"/>
      </w:pPr>
      <w:r>
        <w:t>Pure D component</w:t>
      </w:r>
    </w:p>
    <w:p w14:paraId="51CD22C9" w14:textId="77777777" w:rsidR="00ED0BF4" w:rsidRDefault="00000000">
      <w:r>
        <w:rPr>
          <w:b/>
        </w:rPr>
        <w:t>Stream 3 (E Feed)</w:t>
      </w:r>
      <w:r>
        <w:t>:</w:t>
      </w:r>
    </w:p>
    <w:p w14:paraId="45BC5B40" w14:textId="77777777" w:rsidR="00ED0BF4" w:rsidRDefault="00000000">
      <w:pPr>
        <w:pStyle w:val="ListBullet"/>
      </w:pPr>
      <w:r>
        <w:t>Pure E component</w:t>
      </w:r>
    </w:p>
    <w:p w14:paraId="6605851B" w14:textId="77777777" w:rsidR="00ED0BF4" w:rsidRDefault="00ED0BF4"/>
    <w:p w14:paraId="604DD09B" w14:textId="77777777" w:rsidR="00ED0BF4" w:rsidRDefault="00ED0BF4"/>
    <w:p w14:paraId="3C2FA725" w14:textId="1E306ED1" w:rsidR="00ED0BF4" w:rsidRDefault="00000000">
      <w:pPr>
        <w:pStyle w:val="CustomHeading2"/>
      </w:pPr>
      <w:r>
        <w:lastRenderedPageBreak/>
        <w:t>**</w:t>
      </w:r>
      <w:r w:rsidR="009A48EC">
        <w:t>8</w:t>
      </w:r>
      <w:r>
        <w:t>. SUMMARY STATISTICS**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0"/>
        <w:gridCol w:w="2070"/>
        <w:gridCol w:w="4400"/>
      </w:tblGrid>
      <w:tr w:rsidR="00ED0BF4" w14:paraId="43F32F07" w14:textId="77777777" w:rsidTr="009A48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shd w:val="clear" w:color="auto" w:fill="D9E2F3"/>
          </w:tcPr>
          <w:p w14:paraId="31D02A7B" w14:textId="77777777" w:rsidR="00ED0BF4" w:rsidRDefault="00000000">
            <w:r>
              <w:rPr>
                <w:sz w:val="20"/>
              </w:rPr>
              <w:t>Category</w:t>
            </w:r>
          </w:p>
        </w:tc>
        <w:tc>
          <w:tcPr>
            <w:tcW w:w="2070" w:type="dxa"/>
            <w:shd w:val="clear" w:color="auto" w:fill="D9E2F3"/>
          </w:tcPr>
          <w:p w14:paraId="19FA7552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Count</w:t>
            </w:r>
          </w:p>
        </w:tc>
        <w:tc>
          <w:tcPr>
            <w:tcW w:w="4400" w:type="dxa"/>
            <w:shd w:val="clear" w:color="auto" w:fill="D9E2F3"/>
          </w:tcPr>
          <w:p w14:paraId="38738CF4" w14:textId="77777777" w:rsidR="00ED0B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Details</w:t>
            </w:r>
          </w:p>
        </w:tc>
      </w:tr>
      <w:tr w:rsidR="00ED0BF4" w14:paraId="758503B1" w14:textId="77777777" w:rsidTr="009A4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</w:tcPr>
          <w:p w14:paraId="635FF6D5" w14:textId="77777777" w:rsidR="00ED0BF4" w:rsidRDefault="00000000">
            <w:r>
              <w:rPr>
                <w:sz w:val="18"/>
              </w:rPr>
              <w:t>**Total Control Loops**</w:t>
            </w:r>
          </w:p>
        </w:tc>
        <w:tc>
          <w:tcPr>
            <w:tcW w:w="2070" w:type="dxa"/>
          </w:tcPr>
          <w:p w14:paraId="738D3AAB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**11**</w:t>
            </w:r>
          </w:p>
        </w:tc>
        <w:tc>
          <w:tcPr>
            <w:tcW w:w="4400" w:type="dxa"/>
          </w:tcPr>
          <w:p w14:paraId="0C10A48A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All feedback controllers</w:t>
            </w:r>
          </w:p>
        </w:tc>
      </w:tr>
      <w:tr w:rsidR="00ED0BF4" w14:paraId="1050C06E" w14:textId="77777777" w:rsidTr="009A48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</w:tcPr>
          <w:p w14:paraId="0AEB9B09" w14:textId="77777777" w:rsidR="00ED0BF4" w:rsidRDefault="00000000">
            <w:r>
              <w:rPr>
                <w:sz w:val="18"/>
              </w:rPr>
              <w:t>**Cascade Control Loops**</w:t>
            </w:r>
          </w:p>
        </w:tc>
        <w:tc>
          <w:tcPr>
            <w:tcW w:w="2070" w:type="dxa"/>
          </w:tcPr>
          <w:p w14:paraId="0BA753CE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**1-2**</w:t>
            </w:r>
          </w:p>
        </w:tc>
        <w:tc>
          <w:tcPr>
            <w:tcW w:w="4400" w:type="dxa"/>
          </w:tcPr>
          <w:p w14:paraId="2D46CDC5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Reactor temperature (confirmed), Production rate (inferred)</w:t>
            </w:r>
          </w:p>
        </w:tc>
      </w:tr>
      <w:tr w:rsidR="00ED0BF4" w14:paraId="31599D87" w14:textId="77777777" w:rsidTr="009A4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</w:tcPr>
          <w:p w14:paraId="04F308D7" w14:textId="77777777" w:rsidR="00ED0BF4" w:rsidRDefault="00000000">
            <w:r>
              <w:rPr>
                <w:sz w:val="18"/>
              </w:rPr>
              <w:t>**Manipulated Variables**</w:t>
            </w:r>
          </w:p>
        </w:tc>
        <w:tc>
          <w:tcPr>
            <w:tcW w:w="2070" w:type="dxa"/>
          </w:tcPr>
          <w:p w14:paraId="7AA6E184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**11**</w:t>
            </w:r>
          </w:p>
        </w:tc>
        <w:tc>
          <w:tcPr>
            <w:tcW w:w="4400" w:type="dxa"/>
          </w:tcPr>
          <w:p w14:paraId="6F2674BE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XMV(1) to XMV(11)</w:t>
            </w:r>
          </w:p>
        </w:tc>
      </w:tr>
      <w:tr w:rsidR="00ED0BF4" w14:paraId="4ACFAEBA" w14:textId="77777777" w:rsidTr="009A48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</w:tcPr>
          <w:p w14:paraId="55FD0B4C" w14:textId="77777777" w:rsidR="00ED0BF4" w:rsidRDefault="00000000">
            <w:r>
              <w:rPr>
                <w:sz w:val="18"/>
              </w:rPr>
              <w:t>**Process Measurements**</w:t>
            </w:r>
          </w:p>
        </w:tc>
        <w:tc>
          <w:tcPr>
            <w:tcW w:w="2070" w:type="dxa"/>
          </w:tcPr>
          <w:p w14:paraId="67A758D8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**41**</w:t>
            </w:r>
          </w:p>
        </w:tc>
        <w:tc>
          <w:tcPr>
            <w:tcW w:w="4400" w:type="dxa"/>
          </w:tcPr>
          <w:p w14:paraId="1A084870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XMEAS(1) to XMEAS(41)</w:t>
            </w:r>
          </w:p>
        </w:tc>
      </w:tr>
      <w:tr w:rsidR="00ED0BF4" w14:paraId="6FBCDA03" w14:textId="77777777" w:rsidTr="009A4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</w:tcPr>
          <w:p w14:paraId="1C6EFEB2" w14:textId="77777777" w:rsidR="00ED0BF4" w:rsidRDefault="00000000">
            <w:r>
              <w:rPr>
                <w:sz w:val="18"/>
              </w:rPr>
              <w:t>**Setpoints**</w:t>
            </w:r>
          </w:p>
        </w:tc>
        <w:tc>
          <w:tcPr>
            <w:tcW w:w="2070" w:type="dxa"/>
          </w:tcPr>
          <w:p w14:paraId="692DC66F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**20 slots**</w:t>
            </w:r>
          </w:p>
        </w:tc>
        <w:tc>
          <w:tcPr>
            <w:tcW w:w="4400" w:type="dxa"/>
          </w:tcPr>
          <w:p w14:paraId="1C226D03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Only 3 actively used (SETPT 7, 8, 10)</w:t>
            </w:r>
          </w:p>
        </w:tc>
      </w:tr>
      <w:tr w:rsidR="00ED0BF4" w14:paraId="2F2F6E39" w14:textId="77777777" w:rsidTr="009A48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</w:tcPr>
          <w:p w14:paraId="3B04A1B2" w14:textId="77777777" w:rsidR="00ED0BF4" w:rsidRDefault="00000000">
            <w:r>
              <w:rPr>
                <w:sz w:val="18"/>
              </w:rPr>
              <w:t>**Disturbance Variables**</w:t>
            </w:r>
          </w:p>
        </w:tc>
        <w:tc>
          <w:tcPr>
            <w:tcW w:w="2070" w:type="dxa"/>
          </w:tcPr>
          <w:p w14:paraId="3BBC0633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**20**</w:t>
            </w:r>
          </w:p>
        </w:tc>
        <w:tc>
          <w:tcPr>
            <w:tcW w:w="4400" w:type="dxa"/>
          </w:tcPr>
          <w:p w14:paraId="3746B8E1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IDV(1) to IDV(20)</w:t>
            </w:r>
          </w:p>
        </w:tc>
      </w:tr>
      <w:tr w:rsidR="00ED0BF4" w14:paraId="30F83568" w14:textId="77777777" w:rsidTr="009A4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</w:tcPr>
          <w:p w14:paraId="49A45C6B" w14:textId="77777777" w:rsidR="00ED0BF4" w:rsidRDefault="00000000">
            <w:r>
              <w:rPr>
                <w:sz w:val="18"/>
              </w:rPr>
              <w:t>**Level Controllers**</w:t>
            </w:r>
          </w:p>
        </w:tc>
        <w:tc>
          <w:tcPr>
            <w:tcW w:w="2070" w:type="dxa"/>
          </w:tcPr>
          <w:p w14:paraId="417A5B4C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**3**</w:t>
            </w:r>
          </w:p>
        </w:tc>
        <w:tc>
          <w:tcPr>
            <w:tcW w:w="4400" w:type="dxa"/>
          </w:tcPr>
          <w:p w14:paraId="0E0D5811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Reactor, Separator, Stripper</w:t>
            </w:r>
          </w:p>
        </w:tc>
      </w:tr>
      <w:tr w:rsidR="00ED0BF4" w14:paraId="22E4B1F8" w14:textId="77777777" w:rsidTr="009A48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</w:tcPr>
          <w:p w14:paraId="3D259738" w14:textId="77777777" w:rsidR="00ED0BF4" w:rsidRDefault="00000000">
            <w:r>
              <w:rPr>
                <w:sz w:val="18"/>
              </w:rPr>
              <w:t>**Temperature Controllers**</w:t>
            </w:r>
          </w:p>
        </w:tc>
        <w:tc>
          <w:tcPr>
            <w:tcW w:w="2070" w:type="dxa"/>
          </w:tcPr>
          <w:p w14:paraId="66272146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**4**</w:t>
            </w:r>
          </w:p>
        </w:tc>
        <w:tc>
          <w:tcPr>
            <w:tcW w:w="4400" w:type="dxa"/>
          </w:tcPr>
          <w:p w14:paraId="063463C8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Reactor, Separator, Stripper, Cooling</w:t>
            </w:r>
          </w:p>
        </w:tc>
      </w:tr>
      <w:tr w:rsidR="00ED0BF4" w14:paraId="6046BE84" w14:textId="77777777" w:rsidTr="009A4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</w:tcPr>
          <w:p w14:paraId="3A8C476B" w14:textId="77777777" w:rsidR="00ED0BF4" w:rsidRDefault="00000000">
            <w:r>
              <w:rPr>
                <w:sz w:val="18"/>
              </w:rPr>
              <w:t>**Pressure Controllers**</w:t>
            </w:r>
          </w:p>
        </w:tc>
        <w:tc>
          <w:tcPr>
            <w:tcW w:w="2070" w:type="dxa"/>
          </w:tcPr>
          <w:p w14:paraId="329CA2EC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**2**</w:t>
            </w:r>
          </w:p>
        </w:tc>
        <w:tc>
          <w:tcPr>
            <w:tcW w:w="4400" w:type="dxa"/>
          </w:tcPr>
          <w:p w14:paraId="3E23036A" w14:textId="77777777" w:rsidR="00ED0BF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Reactor, Separator</w:t>
            </w:r>
          </w:p>
        </w:tc>
      </w:tr>
      <w:tr w:rsidR="00ED0BF4" w14:paraId="7625C8C6" w14:textId="77777777" w:rsidTr="009A48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</w:tcPr>
          <w:p w14:paraId="1507B2F6" w14:textId="77777777" w:rsidR="00ED0BF4" w:rsidRDefault="00000000">
            <w:r>
              <w:rPr>
                <w:sz w:val="18"/>
              </w:rPr>
              <w:t>**Flow Controllers**</w:t>
            </w:r>
          </w:p>
        </w:tc>
        <w:tc>
          <w:tcPr>
            <w:tcW w:w="2070" w:type="dxa"/>
          </w:tcPr>
          <w:p w14:paraId="63693526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**11**</w:t>
            </w:r>
          </w:p>
        </w:tc>
        <w:tc>
          <w:tcPr>
            <w:tcW w:w="4400" w:type="dxa"/>
          </w:tcPr>
          <w:p w14:paraId="5628CBF8" w14:textId="77777777" w:rsidR="00ED0BF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All XMV outputs</w:t>
            </w:r>
          </w:p>
        </w:tc>
      </w:tr>
    </w:tbl>
    <w:p w14:paraId="4E04550D" w14:textId="028399EA" w:rsidR="00ED0BF4" w:rsidRDefault="00ED0BF4" w:rsidP="009A48EC"/>
    <w:sectPr w:rsidR="00ED0BF4" w:rsidSect="00034616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F7E26" w14:textId="77777777" w:rsidR="00485B48" w:rsidRDefault="00485B48" w:rsidP="001943FA">
      <w:pPr>
        <w:spacing w:after="0" w:line="240" w:lineRule="auto"/>
      </w:pPr>
      <w:r>
        <w:separator/>
      </w:r>
    </w:p>
  </w:endnote>
  <w:endnote w:type="continuationSeparator" w:id="0">
    <w:p w14:paraId="2E31655D" w14:textId="77777777" w:rsidR="00485B48" w:rsidRDefault="00485B48" w:rsidP="00194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02A6F" w14:textId="0C3E1319" w:rsidR="001943FA" w:rsidRDefault="001943F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46F6BCE" wp14:editId="6B26370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2255" cy="297180"/>
              <wp:effectExtent l="0" t="0" r="4445" b="0"/>
              <wp:wrapNone/>
              <wp:docPr id="1536138120" name="Text Box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255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466CB5" w14:textId="32C51034" w:rsidR="001943FA" w:rsidRPr="001943FA" w:rsidRDefault="001943FA" w:rsidP="001943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1943FA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6F6BC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" style="position:absolute;margin-left:0;margin-top:0;width:20.65pt;height:23.4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" filled="f" stroked="f">
              <v:fill o:detectmouseclick="t"/>
              <v:textbox style="mso-fit-shape-to-text:t" inset="0,0,0,15pt">
                <w:txbxContent>
                  <w:p w14:paraId="12466CB5" w14:textId="32C51034" w:rsidR="001943FA" w:rsidRPr="001943FA" w:rsidRDefault="001943FA" w:rsidP="001943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1943FA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45497" w14:textId="4E0DCBFA" w:rsidR="001943FA" w:rsidRDefault="001943F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2570E8A" wp14:editId="49584A74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2255" cy="297180"/>
              <wp:effectExtent l="0" t="0" r="4445" b="0"/>
              <wp:wrapNone/>
              <wp:docPr id="62326660" name="Text Box 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255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EEF5DE" w14:textId="525AF06F" w:rsidR="001943FA" w:rsidRPr="001943FA" w:rsidRDefault="001943FA" w:rsidP="001943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1943FA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570E8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" style="position:absolute;margin-left:0;margin-top:0;width:20.65pt;height:23.4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" filled="f" stroked="f">
              <v:fill o:detectmouseclick="t"/>
              <v:textbox style="mso-fit-shape-to-text:t" inset="0,0,0,15pt">
                <w:txbxContent>
                  <w:p w14:paraId="08EEF5DE" w14:textId="525AF06F" w:rsidR="001943FA" w:rsidRPr="001943FA" w:rsidRDefault="001943FA" w:rsidP="001943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1943FA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5C1D2" w14:textId="5DE1F9D5" w:rsidR="001943FA" w:rsidRDefault="001943F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13A5BDC" wp14:editId="009272A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2255" cy="297180"/>
              <wp:effectExtent l="0" t="0" r="4445" b="0"/>
              <wp:wrapNone/>
              <wp:docPr id="248000436" name="Text Box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255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CCC9BC" w14:textId="11641B2C" w:rsidR="001943FA" w:rsidRPr="001943FA" w:rsidRDefault="001943FA" w:rsidP="001943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1943FA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3A5BD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" style="position:absolute;margin-left:0;margin-top:0;width:20.65pt;height:23.4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7ECCC9BC" w14:textId="11641B2C" w:rsidR="001943FA" w:rsidRPr="001943FA" w:rsidRDefault="001943FA" w:rsidP="001943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1943FA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EECFB" w14:textId="77777777" w:rsidR="00485B48" w:rsidRDefault="00485B48" w:rsidP="001943FA">
      <w:pPr>
        <w:spacing w:after="0" w:line="240" w:lineRule="auto"/>
      </w:pPr>
      <w:r>
        <w:separator/>
      </w:r>
    </w:p>
  </w:footnote>
  <w:footnote w:type="continuationSeparator" w:id="0">
    <w:p w14:paraId="597E06DE" w14:textId="77777777" w:rsidR="00485B48" w:rsidRDefault="00485B48" w:rsidP="001943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0849569">
    <w:abstractNumId w:val="8"/>
  </w:num>
  <w:num w:numId="2" w16cid:durableId="1102992302">
    <w:abstractNumId w:val="6"/>
  </w:num>
  <w:num w:numId="3" w16cid:durableId="842621289">
    <w:abstractNumId w:val="5"/>
  </w:num>
  <w:num w:numId="4" w16cid:durableId="1209952320">
    <w:abstractNumId w:val="4"/>
  </w:num>
  <w:num w:numId="5" w16cid:durableId="1708602370">
    <w:abstractNumId w:val="7"/>
  </w:num>
  <w:num w:numId="6" w16cid:durableId="224217962">
    <w:abstractNumId w:val="3"/>
  </w:num>
  <w:num w:numId="7" w16cid:durableId="1393119969">
    <w:abstractNumId w:val="2"/>
  </w:num>
  <w:num w:numId="8" w16cid:durableId="201678466">
    <w:abstractNumId w:val="1"/>
  </w:num>
  <w:num w:numId="9" w16cid:durableId="1656102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43FA"/>
    <w:rsid w:val="0029639D"/>
    <w:rsid w:val="00326F90"/>
    <w:rsid w:val="00485B48"/>
    <w:rsid w:val="00773256"/>
    <w:rsid w:val="009A48EC"/>
    <w:rsid w:val="00AA1D8D"/>
    <w:rsid w:val="00B47730"/>
    <w:rsid w:val="00C56D4A"/>
    <w:rsid w:val="00CB0664"/>
    <w:rsid w:val="00ED0B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9445C5"/>
  <w14:defaultImageDpi w14:val="300"/>
  <w15:docId w15:val="{01F3F050-739B-0A4A-82F5-7070DF230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pPr>
      <w:spacing w:before="240" w:after="240"/>
    </w:pPr>
    <w:rPr>
      <w:b/>
      <w:color w:val="003366"/>
      <w:sz w:val="48"/>
    </w:rPr>
  </w:style>
  <w:style w:type="paragraph" w:customStyle="1" w:styleId="CustomHeading2">
    <w:name w:val="CustomHeading2"/>
    <w:pPr>
      <w:spacing w:before="320"/>
    </w:pPr>
    <w:rPr>
      <w:b/>
      <w:color w:val="0066CC"/>
      <w:sz w:val="36"/>
    </w:rPr>
  </w:style>
  <w:style w:type="paragraph" w:customStyle="1" w:styleId="CustomHeading3">
    <w:name w:val="CustomHeading3"/>
    <w:pPr>
      <w:spacing w:before="240" w:after="160"/>
    </w:pPr>
    <w:rPr>
      <w:b/>
      <w:color w:val="333333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7443d00-af18-408c-9335-47b5de3ec9b9}" enabled="1" method="Privileged" siteId="{6e51e1ad-c54b-4b39-b598-0ffe9ae68fe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1237</Words>
  <Characters>7055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Chennan Li</cp:lastModifiedBy>
  <cp:revision>3</cp:revision>
  <dcterms:created xsi:type="dcterms:W3CDTF">2025-10-25T22:27:00Z</dcterms:created>
  <dcterms:modified xsi:type="dcterms:W3CDTF">2025-10-25T22:37:00Z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ec82fb4,5b8f9b88,3b70784</vt:lpwstr>
  </property>
  <property fmtid="{D5CDD505-2E9C-101B-9397-08002B2CF9AE}" pid="3" name="ClassificationContentMarkingFooterFontProps">
    <vt:lpwstr>#626469,6,Aptos</vt:lpwstr>
  </property>
  <property fmtid="{D5CDD505-2E9C-101B-9397-08002B2CF9AE}" pid="4" name="ClassificationContentMarkingFooterText">
    <vt:lpwstr>General</vt:lpwstr>
  </property>
</Properties>
</file>
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E51A" w14:textId="5D26C829" w:rsidR="00E74EA7" w:rsidRDefault="00000000" w:rsidP="00BD7ED8">
      <w:pPr>
        <w:pStyle w:val="CustomTitle"/>
      </w:pPr>
      <w:r>
        <w:t>TEP Calculation Methods and Equations</w:t>
      </w:r>
    </w:p>
    <w:p w14:paraId="6EE9C5C7" w14:textId="4B5E824A" w:rsidR="00E74EA7" w:rsidRDefault="00000000">
      <w:r>
        <w:rPr>
          <w:b/>
        </w:rPr>
        <w:t>Physics, Chemistry, and Numerical Methods</w:t>
      </w:r>
    </w:p>
    <w:p w14:paraId="43143B77" w14:textId="77777777" w:rsidR="00E74EA7" w:rsidRDefault="00000000">
      <w:pPr>
        <w:pStyle w:val="ListBullet"/>
      </w:pPr>
      <w:r>
        <w:t>Chemical Reaction Kinetics (Arrhenius equations)</w:t>
      </w:r>
    </w:p>
    <w:p w14:paraId="7A3A117A" w14:textId="77777777" w:rsidR="00E74EA7" w:rsidRDefault="00000000">
      <w:pPr>
        <w:pStyle w:val="ListBullet"/>
      </w:pPr>
      <w:r>
        <w:t>Mass and Energy Balances (differential equations)</w:t>
      </w:r>
    </w:p>
    <w:p w14:paraId="20BD7FF1" w14:textId="77777777" w:rsidR="00E74EA7" w:rsidRDefault="00000000">
      <w:pPr>
        <w:pStyle w:val="ListBullet"/>
      </w:pPr>
      <w:r>
        <w:t>Thermodynamic Properties (vapor-liquid equilibrium, enthalpy)</w:t>
      </w:r>
    </w:p>
    <w:p w14:paraId="20E1F561" w14:textId="77777777" w:rsidR="00E74EA7" w:rsidRDefault="00000000">
      <w:pPr>
        <w:pStyle w:val="ListBullet"/>
      </w:pPr>
      <w:r>
        <w:t>Equipment Models (reactor, separator, stripper, compressor)</w:t>
      </w:r>
    </w:p>
    <w:p w14:paraId="178F3FE4" w14:textId="77777777" w:rsidR="00E74EA7" w:rsidRDefault="00000000">
      <w:pPr>
        <w:pStyle w:val="ListBullet"/>
      </w:pPr>
      <w:r>
        <w:t>Numerical Integration (likely Euler or Runge-Kutta methods)</w:t>
      </w:r>
    </w:p>
    <w:p w14:paraId="306183AC" w14:textId="22E36BF2" w:rsidR="00E74EA7" w:rsidRDefault="00000000">
      <w:pPr>
        <w:pStyle w:val="CustomHeading2"/>
      </w:pPr>
      <w:r>
        <w:t>**Table of Contents**</w:t>
      </w:r>
    </w:p>
    <w:p w14:paraId="69A14E69" w14:textId="77777777" w:rsidR="00E74EA7" w:rsidRDefault="00000000">
      <w:pPr>
        <w:pStyle w:val="ListNumber"/>
      </w:pPr>
      <w:r>
        <w:t xml:space="preserve">[Chemical Reactions and </w:t>
      </w:r>
      <w:proofErr w:type="gramStart"/>
      <w:r>
        <w:t>Kinetics](</w:t>
      </w:r>
      <w:proofErr w:type="gramEnd"/>
      <w:r>
        <w:t>#1-chemical-reactions-and-kinetics)</w:t>
      </w:r>
    </w:p>
    <w:p w14:paraId="6C4A02E9" w14:textId="77777777" w:rsidR="00E74EA7" w:rsidRDefault="00000000">
      <w:pPr>
        <w:pStyle w:val="ListNumber"/>
      </w:pPr>
      <w:r>
        <w:t>[Thermodynamic Properties](#2-thermodynamic-properties)</w:t>
      </w:r>
    </w:p>
    <w:p w14:paraId="6E5E8CA4" w14:textId="77777777" w:rsidR="00E74EA7" w:rsidRDefault="00000000">
      <w:pPr>
        <w:pStyle w:val="ListNumber"/>
      </w:pPr>
      <w:r>
        <w:t>[Equipment Models and Equations](#3-equipment-models-and-equations)</w:t>
      </w:r>
    </w:p>
    <w:p w14:paraId="3C467447" w14:textId="77777777" w:rsidR="00E74EA7" w:rsidRDefault="00000000">
      <w:pPr>
        <w:pStyle w:val="ListNumber"/>
      </w:pPr>
      <w:r>
        <w:t>[Mass and Energy Balances](#4-mass-and-energy-balances)</w:t>
      </w:r>
    </w:p>
    <w:p w14:paraId="75E795A4" w14:textId="77777777" w:rsidR="00E74EA7" w:rsidRDefault="00000000">
      <w:pPr>
        <w:pStyle w:val="ListNumber"/>
      </w:pPr>
      <w:r>
        <w:t>[Numerical Integration Methods](#5-numerical-integration-methods)</w:t>
      </w:r>
    </w:p>
    <w:p w14:paraId="5064AA37" w14:textId="77777777" w:rsidR="00E74EA7" w:rsidRDefault="00000000">
      <w:pPr>
        <w:pStyle w:val="ListNumber"/>
      </w:pPr>
      <w:r>
        <w:t>[Calculation Sequence](#6-calculation-sequence)</w:t>
      </w:r>
    </w:p>
    <w:p w14:paraId="40E2E090" w14:textId="77777777" w:rsidR="00E74EA7" w:rsidRDefault="00000000">
      <w:pPr>
        <w:pStyle w:val="ListNumber"/>
      </w:pPr>
      <w:r>
        <w:t>[Key Equations Summary](#7-key-equations-summary)</w:t>
      </w:r>
    </w:p>
    <w:p w14:paraId="5DB1BEF3" w14:textId="77777777" w:rsidR="00E74EA7" w:rsidRDefault="00E74EA7"/>
    <w:p w14:paraId="06F7585B" w14:textId="77777777" w:rsidR="00E74EA7" w:rsidRDefault="00000000">
      <w:pPr>
        <w:pStyle w:val="CustomHeading2"/>
      </w:pPr>
      <w:r>
        <w:t>1. Chemical Reactions and Kinetics</w:t>
      </w:r>
    </w:p>
    <w:p w14:paraId="1A5A7BA8" w14:textId="77777777" w:rsidR="00E74EA7" w:rsidRDefault="00000000">
      <w:pPr>
        <w:pStyle w:val="CustomHeading3"/>
      </w:pPr>
      <w:r>
        <w:t>1.1 Reaction Scheme</w:t>
      </w:r>
    </w:p>
    <w:p w14:paraId="5D29BB4C" w14:textId="77777777" w:rsidR="00E74EA7" w:rsidRDefault="00000000">
      <w:r>
        <w:t xml:space="preserve">The TEP involves </w:t>
      </w:r>
      <w:r>
        <w:rPr>
          <w:b/>
        </w:rPr>
        <w:t>4 main reactions</w:t>
      </w:r>
      <w:r>
        <w:t xml:space="preserve"> occurring in the gas-phase reactor:</w:t>
      </w:r>
    </w:p>
    <w:p w14:paraId="092E4287" w14:textId="77777777" w:rsidR="00E74EA7" w:rsidRDefault="00000000">
      <w:r>
        <w:rPr>
          <w:b/>
        </w:rPr>
        <w:t>Primary Reactions</w:t>
      </w:r>
      <w:r>
        <w:t xml:space="preserve"> (desired products):</w:t>
      </w:r>
    </w:p>
    <w:p w14:paraId="4EBADB41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Reaction 1:  A(g) + C(g) + D(g) → G(liq)    (Product G)</w:t>
      </w:r>
      <w:r>
        <w:rPr>
          <w:rFonts w:ascii="Courier New" w:hAnsi="Courier New"/>
          <w:color w:val="333333"/>
          <w:sz w:val="18"/>
        </w:rPr>
        <w:br/>
        <w:t>Reaction 2:  A(g) + C(g) + E(g) → H(liq)    (Product H)</w:t>
      </w:r>
    </w:p>
    <w:p w14:paraId="79CB17A6" w14:textId="77777777" w:rsidR="00E74EA7" w:rsidRDefault="00000000">
      <w:r>
        <w:rPr>
          <w:b/>
        </w:rPr>
        <w:t>Side Reactions</w:t>
      </w:r>
      <w:r>
        <w:t xml:space="preserve"> (byproducts):</w:t>
      </w:r>
    </w:p>
    <w:p w14:paraId="7F573A4E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Reaction 3:  A(g) + E(g) → F(liq)           (Byproduct F)</w:t>
      </w:r>
      <w:r>
        <w:rPr>
          <w:rFonts w:ascii="Courier New" w:hAnsi="Courier New"/>
          <w:color w:val="333333"/>
          <w:sz w:val="18"/>
        </w:rPr>
        <w:br/>
        <w:t>Reaction 4:  3D(g) → 2F(liq)                (Side reaction)</w:t>
      </w:r>
    </w:p>
    <w:p w14:paraId="43DB81A4" w14:textId="77777777" w:rsidR="00E74EA7" w:rsidRDefault="00000000">
      <w:r>
        <w:rPr>
          <w:b/>
        </w:rPr>
        <w:t>Additional Reactions</w:t>
      </w:r>
      <w:r>
        <w:t xml:space="preserve"> (</w:t>
      </w:r>
      <w:proofErr w:type="spellStart"/>
      <w:r>
        <w:t>inerts</w:t>
      </w:r>
      <w:proofErr w:type="spellEnd"/>
      <w:r>
        <w:t xml:space="preserve"> and purge):</w:t>
      </w:r>
    </w:p>
    <w:p w14:paraId="57093BA8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Component B: Inert (does not react, accumulates in recycle)</w:t>
      </w:r>
      <w:r>
        <w:rPr>
          <w:rFonts w:ascii="Courier New" w:hAnsi="Courier New"/>
          <w:color w:val="333333"/>
          <w:sz w:val="18"/>
        </w:rPr>
        <w:br/>
        <w:t>Component C: Reactant (participates in Reactions 1 and 2)</w:t>
      </w:r>
    </w:p>
    <w:p w14:paraId="18427606" w14:textId="77777777" w:rsidR="00E74EA7" w:rsidRDefault="00E74EA7"/>
    <w:p w14:paraId="220379A2" w14:textId="77777777" w:rsidR="00BD7ED8" w:rsidRDefault="00BD7ED8"/>
    <w:p w14:paraId="48B67D6D" w14:textId="77777777" w:rsidR="00E74EA7" w:rsidRDefault="00000000">
      <w:pPr>
        <w:pStyle w:val="CustomHeading3"/>
      </w:pPr>
      <w:r>
        <w:lastRenderedPageBreak/>
        <w:t>1.2 Reaction Kinetics (Arrhenius Equations)</w:t>
      </w:r>
    </w:p>
    <w:p w14:paraId="5CF5615C" w14:textId="77777777" w:rsidR="00E74EA7" w:rsidRDefault="00000000">
      <w:r>
        <w:t xml:space="preserve">Each reaction rate is calculated using the </w:t>
      </w:r>
      <w:r>
        <w:rPr>
          <w:b/>
        </w:rPr>
        <w:t>Arrhenius equation</w:t>
      </w:r>
      <w:r>
        <w:t>:</w:t>
      </w:r>
    </w:p>
    <w:p w14:paraId="6ED15E44" w14:textId="77777777" w:rsidR="00E74EA7" w:rsidRDefault="00000000">
      <w:pPr>
        <w:spacing w:before="120" w:after="120"/>
        <w:ind w:left="720"/>
      </w:pPr>
      <w:proofErr w:type="spellStart"/>
      <w:r>
        <w:rPr>
          <w:rFonts w:ascii="Courier New" w:hAnsi="Courier New"/>
          <w:color w:val="333333"/>
          <w:sz w:val="18"/>
        </w:rPr>
        <w:t>r_i</w:t>
      </w:r>
      <w:proofErr w:type="spellEnd"/>
      <w:r>
        <w:rPr>
          <w:rFonts w:ascii="Courier New" w:hAnsi="Courier New"/>
          <w:color w:val="333333"/>
          <w:sz w:val="18"/>
        </w:rPr>
        <w:t xml:space="preserve"> = </w:t>
      </w:r>
      <w:proofErr w:type="spellStart"/>
      <w:r>
        <w:rPr>
          <w:rFonts w:ascii="Courier New" w:hAnsi="Courier New"/>
          <w:color w:val="333333"/>
          <w:sz w:val="18"/>
        </w:rPr>
        <w:t>k_i</w:t>
      </w:r>
      <w:proofErr w:type="spellEnd"/>
      <w:r>
        <w:rPr>
          <w:rFonts w:ascii="Courier New" w:hAnsi="Courier New"/>
          <w:color w:val="333333"/>
          <w:sz w:val="18"/>
        </w:rPr>
        <w:t xml:space="preserve"> * </w:t>
      </w:r>
      <w:proofErr w:type="gramStart"/>
      <w:r>
        <w:rPr>
          <w:rFonts w:ascii="Courier New" w:hAnsi="Courier New"/>
          <w:color w:val="333333"/>
          <w:sz w:val="18"/>
        </w:rPr>
        <w:t>exp(</w:t>
      </w:r>
      <w:proofErr w:type="gramEnd"/>
      <w:r>
        <w:rPr>
          <w:rFonts w:ascii="Courier New" w:hAnsi="Courier New"/>
          <w:color w:val="333333"/>
          <w:sz w:val="18"/>
        </w:rPr>
        <w:t>-E_i / (R * T)) * ∏(C_j^n_ij)</w:t>
      </w:r>
    </w:p>
    <w:p w14:paraId="6F8EB936" w14:textId="036DBBC4" w:rsidR="00E74EA7" w:rsidRDefault="00000000">
      <w:pPr>
        <w:pStyle w:val="ListBullet"/>
      </w:pPr>
      <w:proofErr w:type="spellStart"/>
      <w:r>
        <w:t>r_i</w:t>
      </w:r>
      <w:proofErr w:type="spellEnd"/>
      <w:r>
        <w:t xml:space="preserve"> = Reaction rate for reaction i [kmol/(m³·h)]</w:t>
      </w:r>
    </w:p>
    <w:p w14:paraId="51642D46" w14:textId="70AB8962" w:rsidR="00E74EA7" w:rsidRDefault="00000000">
      <w:pPr>
        <w:pStyle w:val="ListBullet"/>
      </w:pPr>
      <w:proofErr w:type="spellStart"/>
      <w:r>
        <w:t>k_i</w:t>
      </w:r>
      <w:proofErr w:type="spellEnd"/>
      <w:r>
        <w:t xml:space="preserve"> = Pre-exponential factor (frequency factor) [varies by reaction]</w:t>
      </w:r>
    </w:p>
    <w:p w14:paraId="0B29BC69" w14:textId="5D8A0850" w:rsidR="00E74EA7" w:rsidRDefault="00000000">
      <w:pPr>
        <w:pStyle w:val="ListBullet"/>
      </w:pPr>
      <w:proofErr w:type="spellStart"/>
      <w:r>
        <w:t>E_i</w:t>
      </w:r>
      <w:proofErr w:type="spellEnd"/>
      <w:r>
        <w:t xml:space="preserve"> = Activation energy [kJ/kmol]</w:t>
      </w:r>
    </w:p>
    <w:p w14:paraId="5B2DC3C9" w14:textId="1216C360" w:rsidR="00E74EA7" w:rsidRDefault="00000000">
      <w:pPr>
        <w:pStyle w:val="ListBullet"/>
      </w:pPr>
      <w:r>
        <w:t>R= Universal gas constant = 8.314 [kJ/(kmol·K)]</w:t>
      </w:r>
    </w:p>
    <w:p w14:paraId="05BCE657" w14:textId="7A5B8CB9" w:rsidR="00E74EA7" w:rsidRDefault="00000000">
      <w:pPr>
        <w:pStyle w:val="ListBullet"/>
      </w:pPr>
      <w:r>
        <w:t>T = Reactor temperature [K]</w:t>
      </w:r>
    </w:p>
    <w:p w14:paraId="3ADD55CC" w14:textId="1A5B5EF1" w:rsidR="00E74EA7" w:rsidRDefault="00000000">
      <w:pPr>
        <w:pStyle w:val="ListBullet"/>
      </w:pPr>
      <w:proofErr w:type="spellStart"/>
      <w:r>
        <w:t>C_j</w:t>
      </w:r>
      <w:proofErr w:type="spellEnd"/>
      <w:r>
        <w:t xml:space="preserve"> = Concentration of component j [kmol/m³]</w:t>
      </w:r>
    </w:p>
    <w:p w14:paraId="583143CE" w14:textId="04F801F1" w:rsidR="00E74EA7" w:rsidRDefault="00000000">
      <w:pPr>
        <w:pStyle w:val="ListBullet"/>
      </w:pPr>
      <w:proofErr w:type="spellStart"/>
      <w:r>
        <w:t>n_ij</w:t>
      </w:r>
      <w:proofErr w:type="spellEnd"/>
      <w:r>
        <w:t xml:space="preserve"> = Reaction order for component j in reaction i</w:t>
      </w:r>
    </w:p>
    <w:p w14:paraId="56C5C5AD" w14:textId="77777777" w:rsidR="00E74EA7" w:rsidRDefault="00000000">
      <w:pPr>
        <w:pStyle w:val="CustomHeading3"/>
      </w:pPr>
      <w:r>
        <w:t>1.3 Reaction Rate Constants</w:t>
      </w:r>
    </w:p>
    <w:p w14:paraId="5C1421AC" w14:textId="77777777" w:rsidR="00E74EA7" w:rsidRDefault="00000000">
      <w:r>
        <w:rPr>
          <w:b/>
        </w:rPr>
        <w:t>Typical Values</w:t>
      </w:r>
      <w:r>
        <w:t xml:space="preserve"> (from TEP literature):</w:t>
      </w:r>
    </w:p>
    <w:p w14:paraId="0B5CA9C4" w14:textId="77777777" w:rsidR="00E74EA7" w:rsidRDefault="00000000">
      <w:pPr>
        <w:pStyle w:val="ListBullet"/>
      </w:pPr>
      <w:r>
        <w:t>Activation energies: E_i ~ 40,000 - 80,000 kJ/kmol</w:t>
      </w:r>
    </w:p>
    <w:p w14:paraId="7CE9755A" w14:textId="77777777" w:rsidR="00E74EA7" w:rsidRDefault="00000000">
      <w:pPr>
        <w:pStyle w:val="ListBullet"/>
      </w:pPr>
      <w:r>
        <w:t>Pre-exponential factors: k_i ~ 10^6 - 10^12 [varies by units]</w:t>
      </w:r>
    </w:p>
    <w:p w14:paraId="234803E5" w14:textId="77777777" w:rsidR="00E74EA7" w:rsidRDefault="00000000">
      <w:pPr>
        <w:pStyle w:val="ListBullet"/>
      </w:pPr>
      <w:r>
        <w:t>Reaction orders: n_ij = 1 (first-order in each reactant)</w:t>
      </w:r>
    </w:p>
    <w:p w14:paraId="0B8602F9" w14:textId="77777777" w:rsidR="00E74EA7" w:rsidRDefault="00000000">
      <w:pPr>
        <w:pStyle w:val="CustomHeading2"/>
      </w:pPr>
      <w:r>
        <w:t>2. Thermodynamic Properties</w:t>
      </w:r>
    </w:p>
    <w:p w14:paraId="6398FED2" w14:textId="77777777" w:rsidR="00E74EA7" w:rsidRDefault="00000000">
      <w:pPr>
        <w:pStyle w:val="CustomHeading3"/>
      </w:pPr>
      <w:r>
        <w:t>2.1 Vapor-Liquid Equilibrium (VLE)</w:t>
      </w:r>
    </w:p>
    <w:p w14:paraId="39A35D24" w14:textId="77777777" w:rsidR="00E74EA7" w:rsidRDefault="00000000">
      <w:r>
        <w:t xml:space="preserve">The </w:t>
      </w:r>
      <w:r>
        <w:rPr>
          <w:b/>
        </w:rPr>
        <w:t>separator</w:t>
      </w:r>
      <w:r>
        <w:t xml:space="preserve"> and </w:t>
      </w:r>
      <w:r>
        <w:rPr>
          <w:b/>
        </w:rPr>
        <w:t>stripper</w:t>
      </w:r>
      <w:r>
        <w:t xml:space="preserve"> use </w:t>
      </w:r>
      <w:r>
        <w:rPr>
          <w:b/>
        </w:rPr>
        <w:t>flash calculations</w:t>
      </w:r>
      <w:r>
        <w:t xml:space="preserve"> to determine vapor-liquid split:</w:t>
      </w:r>
    </w:p>
    <w:p w14:paraId="63DAEC18" w14:textId="77777777" w:rsidR="00E74EA7" w:rsidRDefault="00000000">
      <w:r>
        <w:rPr>
          <w:b/>
        </w:rPr>
        <w:t>Raoult's Law</w:t>
      </w:r>
      <w:r>
        <w:t xml:space="preserve"> (ideal solution assumption):</w:t>
      </w:r>
    </w:p>
    <w:p w14:paraId="60A053B8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y_i * P = x_i * P_i^sat(T)</w:t>
      </w:r>
    </w:p>
    <w:p w14:paraId="556640F7" w14:textId="7745EB3B" w:rsidR="00E74EA7" w:rsidRDefault="00000000">
      <w:pPr>
        <w:pStyle w:val="ListBullet"/>
      </w:pPr>
      <w:proofErr w:type="spellStart"/>
      <w:r>
        <w:t>y_i</w:t>
      </w:r>
      <w:proofErr w:type="spellEnd"/>
      <w:r>
        <w:t xml:space="preserve"> = Mole fraction of component i in vapor phase</w:t>
      </w:r>
    </w:p>
    <w:p w14:paraId="4ED73878" w14:textId="4A03D5B8" w:rsidR="00E74EA7" w:rsidRDefault="00000000">
      <w:pPr>
        <w:pStyle w:val="ListBullet"/>
      </w:pPr>
      <w:proofErr w:type="spellStart"/>
      <w:r>
        <w:t>x_i</w:t>
      </w:r>
      <w:proofErr w:type="spellEnd"/>
      <w:r>
        <w:t xml:space="preserve"> = Mole fraction of component i in liquid phase</w:t>
      </w:r>
    </w:p>
    <w:p w14:paraId="319E2D49" w14:textId="56049A07" w:rsidR="00E74EA7" w:rsidRDefault="00000000">
      <w:pPr>
        <w:pStyle w:val="ListBullet"/>
      </w:pPr>
      <w:r>
        <w:t>P = Total pressure [kPa]</w:t>
      </w:r>
    </w:p>
    <w:p w14:paraId="1C3C0D42" w14:textId="577DB809" w:rsidR="00E74EA7" w:rsidRDefault="00000000">
      <w:pPr>
        <w:pStyle w:val="ListBullet"/>
      </w:pPr>
      <w:proofErr w:type="spellStart"/>
      <w:r>
        <w:t>P_i^sat</w:t>
      </w:r>
      <w:proofErr w:type="spellEnd"/>
      <w:r>
        <w:t>(T) = Vapor pressure of pure component i at temperature T [kPa]</w:t>
      </w:r>
    </w:p>
    <w:p w14:paraId="1EBDC4AF" w14:textId="77777777" w:rsidR="00BD7ED8" w:rsidRDefault="00BD7ED8"/>
    <w:p w14:paraId="01A7365E" w14:textId="77777777" w:rsidR="00E74EA7" w:rsidRDefault="00000000">
      <w:r>
        <w:rPr>
          <w:b/>
        </w:rPr>
        <w:t>Antoine Equation</w:t>
      </w:r>
      <w:r>
        <w:t xml:space="preserve"> (vapor pressure):</w:t>
      </w:r>
    </w:p>
    <w:p w14:paraId="06DD6096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log10(P_i^sat) = A_i - B_i / (T + C_i)</w:t>
      </w:r>
    </w:p>
    <w:p w14:paraId="26090AC7" w14:textId="618B7241" w:rsidR="00E74EA7" w:rsidRDefault="00000000">
      <w:pPr>
        <w:pStyle w:val="ListBullet"/>
      </w:pPr>
      <w:proofErr w:type="spellStart"/>
      <w:r>
        <w:t>A_i</w:t>
      </w:r>
      <w:proofErr w:type="spellEnd"/>
      <w:r>
        <w:t xml:space="preserve">, </w:t>
      </w:r>
      <w:proofErr w:type="spellStart"/>
      <w:r>
        <w:t>B_i</w:t>
      </w:r>
      <w:proofErr w:type="spellEnd"/>
      <w:r>
        <w:t xml:space="preserve">, </w:t>
      </w:r>
      <w:proofErr w:type="spellStart"/>
      <w:r>
        <w:t>C_i</w:t>
      </w:r>
      <w:proofErr w:type="spellEnd"/>
      <w:r>
        <w:t xml:space="preserve"> = Antoine constants for component i</w:t>
      </w:r>
    </w:p>
    <w:p w14:paraId="43EF41EB" w14:textId="66B3B62B" w:rsidR="00E74EA7" w:rsidRDefault="00000000">
      <w:pPr>
        <w:pStyle w:val="ListBullet"/>
      </w:pPr>
      <w:r>
        <w:t>T = Temperature [°C]</w:t>
      </w:r>
    </w:p>
    <w:p w14:paraId="4CC0B51A" w14:textId="6DAB6CA2" w:rsidR="00E74EA7" w:rsidRDefault="00000000">
      <w:pPr>
        <w:pStyle w:val="ListBullet"/>
      </w:pPr>
      <w:proofErr w:type="spellStart"/>
      <w:r>
        <w:t>P_i^sat</w:t>
      </w:r>
      <w:proofErr w:type="spellEnd"/>
      <w:r>
        <w:t xml:space="preserve"> = Vapor pressure [kPa]</w:t>
      </w:r>
    </w:p>
    <w:p w14:paraId="17F09365" w14:textId="77777777" w:rsidR="00E74EA7" w:rsidRDefault="00E74EA7"/>
    <w:p w14:paraId="03534138" w14:textId="77777777" w:rsidR="00E74EA7" w:rsidRDefault="00000000">
      <w:pPr>
        <w:pStyle w:val="CustomHeading3"/>
      </w:pPr>
      <w:r>
        <w:lastRenderedPageBreak/>
        <w:t>2.2 Enthalpy Calculations</w:t>
      </w:r>
    </w:p>
    <w:p w14:paraId="2347A8BC" w14:textId="77777777" w:rsidR="00E74EA7" w:rsidRDefault="00000000">
      <w:r>
        <w:rPr>
          <w:b/>
        </w:rPr>
        <w:t>Vapor Enthalpy</w:t>
      </w:r>
      <w:r>
        <w:t>:</w:t>
      </w:r>
    </w:p>
    <w:p w14:paraId="0F210765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H_vap = ∫ Cp_vap dT + ΔH_vap</w:t>
      </w:r>
    </w:p>
    <w:p w14:paraId="14944333" w14:textId="77777777" w:rsidR="00E74EA7" w:rsidRDefault="00000000">
      <w:r>
        <w:rPr>
          <w:b/>
        </w:rPr>
        <w:t>Liquid Enthalpy</w:t>
      </w:r>
      <w:r>
        <w:t>:</w:t>
      </w:r>
    </w:p>
    <w:p w14:paraId="16E2A80A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H_liq = ∫ Cp_liq dT</w:t>
      </w:r>
    </w:p>
    <w:p w14:paraId="17A5C9FB" w14:textId="3CDF5433" w:rsidR="00E74EA7" w:rsidRDefault="00000000">
      <w:pPr>
        <w:pStyle w:val="ListBullet"/>
      </w:pPr>
      <w:proofErr w:type="spellStart"/>
      <w:r>
        <w:t>Cp_vap</w:t>
      </w:r>
      <w:proofErr w:type="spellEnd"/>
      <w:r>
        <w:t xml:space="preserve"> = Heat capacity of vapor [kJ/(kmol·K)]</w:t>
      </w:r>
    </w:p>
    <w:p w14:paraId="4E426F52" w14:textId="514DA7F8" w:rsidR="00E74EA7" w:rsidRDefault="00000000">
      <w:pPr>
        <w:pStyle w:val="ListBullet"/>
      </w:pPr>
      <w:proofErr w:type="spellStart"/>
      <w:r>
        <w:t>Cp_liq</w:t>
      </w:r>
      <w:proofErr w:type="spellEnd"/>
      <w:r>
        <w:t xml:space="preserve"> = Heat capacity of liquid [kJ/(kmol·K)]</w:t>
      </w:r>
    </w:p>
    <w:p w14:paraId="65B589C5" w14:textId="2FF64B9F" w:rsidR="00E74EA7" w:rsidRDefault="00000000">
      <w:pPr>
        <w:pStyle w:val="ListBullet"/>
      </w:pPr>
      <w:proofErr w:type="spellStart"/>
      <w:r>
        <w:t>ΔH_vap</w:t>
      </w:r>
      <w:proofErr w:type="spellEnd"/>
      <w:r>
        <w:t xml:space="preserve"> = Heat of vaporization [kJ/kmol]</w:t>
      </w:r>
    </w:p>
    <w:p w14:paraId="604AAD48" w14:textId="77777777" w:rsidR="00E74EA7" w:rsidRDefault="00000000">
      <w:r>
        <w:rPr>
          <w:b/>
        </w:rPr>
        <w:t>Heat Capacity</w:t>
      </w:r>
      <w:r>
        <w:t xml:space="preserve"> (temperature-dependent):</w:t>
      </w:r>
    </w:p>
    <w:p w14:paraId="2BE69580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Cp(T) = a + b*T + c*T^2 + d*T^3</w:t>
      </w:r>
    </w:p>
    <w:p w14:paraId="12FF028D" w14:textId="77777777" w:rsidR="00E74EA7" w:rsidRDefault="00000000">
      <w:r>
        <w:t xml:space="preserve">Where </w:t>
      </w:r>
      <w:r>
        <w:rPr>
          <w:rFonts w:ascii="Courier New" w:hAnsi="Courier New"/>
          <w:color w:val="C80000"/>
          <w:sz w:val="18"/>
        </w:rPr>
        <w:t>a, b, c, d</w:t>
      </w:r>
      <w:r>
        <w:t xml:space="preserve"> are component-specific constants.</w:t>
      </w:r>
    </w:p>
    <w:p w14:paraId="5C11A028" w14:textId="77777777" w:rsidR="00E74EA7" w:rsidRDefault="00E74EA7"/>
    <w:p w14:paraId="2B39FC91" w14:textId="77777777" w:rsidR="00E74EA7" w:rsidRDefault="00000000">
      <w:pPr>
        <w:pStyle w:val="CustomHeading3"/>
      </w:pPr>
      <w:r>
        <w:t>2.3 Density and Molecular Weight</w:t>
      </w:r>
    </w:p>
    <w:p w14:paraId="5BFEDC57" w14:textId="77777777" w:rsidR="00E74EA7" w:rsidRDefault="00000000">
      <w:r>
        <w:rPr>
          <w:b/>
        </w:rPr>
        <w:t>Ideal Gas Law</w:t>
      </w:r>
      <w:r>
        <w:t xml:space="preserve"> (for gas phase):</w:t>
      </w:r>
    </w:p>
    <w:p w14:paraId="5B57D8CF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ρ_gas = (P * MW) / (R * T)</w:t>
      </w:r>
    </w:p>
    <w:p w14:paraId="282E822D" w14:textId="5A3E14A0" w:rsidR="00E74EA7" w:rsidRDefault="00000000">
      <w:pPr>
        <w:pStyle w:val="ListBullet"/>
      </w:pPr>
      <w:proofErr w:type="spellStart"/>
      <w:r>
        <w:t>ρ_gas</w:t>
      </w:r>
      <w:proofErr w:type="spellEnd"/>
      <w:r>
        <w:t xml:space="preserve"> = Gas density [kg/m³]</w:t>
      </w:r>
    </w:p>
    <w:p w14:paraId="1B44B1E5" w14:textId="0EE11CCE" w:rsidR="00E74EA7" w:rsidRDefault="00000000">
      <w:pPr>
        <w:pStyle w:val="ListBullet"/>
      </w:pPr>
      <w:r>
        <w:t>MW = Molecular weight [kg/kmol]</w:t>
      </w:r>
    </w:p>
    <w:p w14:paraId="356964DA" w14:textId="36BEAC54" w:rsidR="00E74EA7" w:rsidRDefault="00000000">
      <w:pPr>
        <w:pStyle w:val="ListBullet"/>
      </w:pPr>
      <w:r>
        <w:t>P = Pressure [kPa]</w:t>
      </w:r>
    </w:p>
    <w:p w14:paraId="274EBDB0" w14:textId="4EB4B036" w:rsidR="00E74EA7" w:rsidRDefault="00000000">
      <w:pPr>
        <w:pStyle w:val="ListBullet"/>
      </w:pPr>
      <w:r>
        <w:t>R = Gas constant = 8.314 [kPa·m³/(kmol·K)]</w:t>
      </w:r>
    </w:p>
    <w:p w14:paraId="12CFCF26" w14:textId="12843231" w:rsidR="00E74EA7" w:rsidRDefault="00000000">
      <w:pPr>
        <w:pStyle w:val="ListBullet"/>
      </w:pPr>
      <w:r>
        <w:t>T = Temperature [K]</w:t>
      </w:r>
    </w:p>
    <w:p w14:paraId="494A9FD9" w14:textId="77777777" w:rsidR="00E74EA7" w:rsidRDefault="00E74EA7"/>
    <w:p w14:paraId="4EE326C4" w14:textId="77777777" w:rsidR="00E74EA7" w:rsidRDefault="00000000">
      <w:r>
        <w:rPr>
          <w:b/>
        </w:rPr>
        <w:t>Liquid Density</w:t>
      </w:r>
      <w:r>
        <w:t xml:space="preserve"> (empirical correlation):</w:t>
      </w:r>
    </w:p>
    <w:p w14:paraId="7B530C5C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ρ_liq = ρ_0 * (1 - α * (T - T_0))</w:t>
      </w:r>
    </w:p>
    <w:p w14:paraId="588B1515" w14:textId="20EB0DC1" w:rsidR="00E74EA7" w:rsidRDefault="00000000">
      <w:pPr>
        <w:pStyle w:val="ListBullet"/>
      </w:pPr>
      <w:r>
        <w:t>ρ_0= Reference density at T_0 [kg/m³]</w:t>
      </w:r>
    </w:p>
    <w:p w14:paraId="6AB4A0C4" w14:textId="3B27C8D9" w:rsidR="00E74EA7" w:rsidRDefault="00000000">
      <w:pPr>
        <w:pStyle w:val="ListBullet"/>
      </w:pPr>
      <w:r>
        <w:t>α = Thermal expansion coefficient [1/K]</w:t>
      </w:r>
    </w:p>
    <w:p w14:paraId="792B5EC0" w14:textId="77777777" w:rsidR="00E74EA7" w:rsidRDefault="00E74EA7"/>
    <w:p w14:paraId="3D23E10E" w14:textId="77777777" w:rsidR="00BD7ED8" w:rsidRDefault="00BD7ED8"/>
    <w:p w14:paraId="06BBA12D" w14:textId="77777777" w:rsidR="00BD7ED8" w:rsidRDefault="00BD7ED8"/>
    <w:p w14:paraId="3FE680B5" w14:textId="77777777" w:rsidR="00BD7ED8" w:rsidRDefault="00BD7ED8"/>
    <w:p w14:paraId="0FDEF625" w14:textId="77777777" w:rsidR="00E74EA7" w:rsidRDefault="00000000">
      <w:pPr>
        <w:pStyle w:val="CustomHeading2"/>
      </w:pPr>
      <w:r>
        <w:lastRenderedPageBreak/>
        <w:t>3. Equipment Models and Equations</w:t>
      </w:r>
    </w:p>
    <w:p w14:paraId="44861474" w14:textId="08E475DA" w:rsidR="00E74EA7" w:rsidRDefault="00000000">
      <w:pPr>
        <w:pStyle w:val="CustomHeading3"/>
      </w:pPr>
      <w:r>
        <w:t>3.1 Reactor (CSTR)</w:t>
      </w:r>
    </w:p>
    <w:p w14:paraId="14CFF88B" w14:textId="77777777" w:rsidR="00E74EA7" w:rsidRDefault="00000000">
      <w:pPr>
        <w:pStyle w:val="ListBullet"/>
      </w:pPr>
      <w:r>
        <w:t>Perfect mixing (uniform composition and temperature)</w:t>
      </w:r>
    </w:p>
    <w:p w14:paraId="097EAAFD" w14:textId="77777777" w:rsidR="00E74EA7" w:rsidRDefault="00000000">
      <w:pPr>
        <w:pStyle w:val="ListBullet"/>
      </w:pPr>
      <w:r>
        <w:t>Gas-phase reactions</w:t>
      </w:r>
    </w:p>
    <w:p w14:paraId="5B72721E" w14:textId="77777777" w:rsidR="00E74EA7" w:rsidRDefault="00000000">
      <w:pPr>
        <w:pStyle w:val="ListBullet"/>
      </w:pPr>
      <w:r>
        <w:t>Liquid products removed continuously</w:t>
      </w:r>
    </w:p>
    <w:p w14:paraId="5090CA4E" w14:textId="77777777" w:rsidR="00E74EA7" w:rsidRDefault="00000000">
      <w:pPr>
        <w:pStyle w:val="ListBullet"/>
      </w:pPr>
      <w:r>
        <w:t>Exothermic reactions (heat generation)</w:t>
      </w:r>
    </w:p>
    <w:p w14:paraId="750DC339" w14:textId="77777777" w:rsidR="00E74EA7" w:rsidRDefault="00000000">
      <w:r>
        <w:rPr>
          <w:b/>
        </w:rPr>
        <w:t>Component Mass Balance</w:t>
      </w:r>
      <w:r>
        <w:t>:</w:t>
      </w:r>
    </w:p>
    <w:p w14:paraId="2C0755C6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V_R * dC_i/dt = F_in * C_i,in - F_out * C_i + V_R * Σ(ν_ij * r_j)</w:t>
      </w:r>
    </w:p>
    <w:p w14:paraId="6DD6D631" w14:textId="435DAB58" w:rsidR="00E74EA7" w:rsidRDefault="00000000">
      <w:pPr>
        <w:pStyle w:val="ListBullet"/>
      </w:pPr>
      <w:r>
        <w:t>V_R = Reactor volume [m³]</w:t>
      </w:r>
    </w:p>
    <w:p w14:paraId="65E40358" w14:textId="6ED8E05D" w:rsidR="00E74EA7" w:rsidRDefault="00000000">
      <w:pPr>
        <w:pStyle w:val="ListBullet"/>
      </w:pPr>
      <w:proofErr w:type="spellStart"/>
      <w:r>
        <w:t>C_i</w:t>
      </w:r>
      <w:proofErr w:type="spellEnd"/>
      <w:r>
        <w:t xml:space="preserve"> = Concentration of component i [kmol/m³]</w:t>
      </w:r>
    </w:p>
    <w:p w14:paraId="7761363C" w14:textId="38097B13" w:rsidR="00E74EA7" w:rsidRDefault="00000000">
      <w:pPr>
        <w:pStyle w:val="ListBullet"/>
      </w:pPr>
      <w:proofErr w:type="spellStart"/>
      <w:r>
        <w:t>F_in</w:t>
      </w:r>
      <w:proofErr w:type="spellEnd"/>
      <w:r>
        <w:t xml:space="preserve"> = Inlet volumetric flow rate [m³/h]</w:t>
      </w:r>
    </w:p>
    <w:p w14:paraId="676A91E2" w14:textId="058FC9F8" w:rsidR="00E74EA7" w:rsidRDefault="00000000">
      <w:pPr>
        <w:pStyle w:val="ListBullet"/>
      </w:pPr>
      <w:proofErr w:type="spellStart"/>
      <w:r>
        <w:t>F_out</w:t>
      </w:r>
      <w:proofErr w:type="spellEnd"/>
      <w:r>
        <w:t xml:space="preserve"> = Outlet volumetric flow rate [m³/h]</w:t>
      </w:r>
    </w:p>
    <w:p w14:paraId="7E6B6F21" w14:textId="61F58E94" w:rsidR="00E74EA7" w:rsidRDefault="00000000">
      <w:pPr>
        <w:pStyle w:val="ListBullet"/>
      </w:pPr>
      <w:proofErr w:type="spellStart"/>
      <w:r>
        <w:t>ν_ij</w:t>
      </w:r>
      <w:proofErr w:type="spellEnd"/>
      <w:r>
        <w:t xml:space="preserve"> = Stoichiometric coefficient of component i in reaction j</w:t>
      </w:r>
    </w:p>
    <w:p w14:paraId="7A9331A2" w14:textId="4F509791" w:rsidR="00E74EA7" w:rsidRDefault="00000000">
      <w:pPr>
        <w:pStyle w:val="ListBullet"/>
      </w:pPr>
      <w:proofErr w:type="spellStart"/>
      <w:r>
        <w:t>r_j</w:t>
      </w:r>
      <w:proofErr w:type="spellEnd"/>
      <w:r>
        <w:t xml:space="preserve"> = Reaction rate for reaction j [kmol/(m³·h)]</w:t>
      </w:r>
    </w:p>
    <w:p w14:paraId="7BE3FC39" w14:textId="77777777" w:rsidR="00E74EA7" w:rsidRDefault="00E74EA7"/>
    <w:p w14:paraId="745017F5" w14:textId="77777777" w:rsidR="00E74EA7" w:rsidRDefault="00000000">
      <w:r>
        <w:rPr>
          <w:b/>
        </w:rPr>
        <w:t>Energy Balance</w:t>
      </w:r>
      <w:r>
        <w:t>:</w:t>
      </w:r>
    </w:p>
    <w:p w14:paraId="3FB3F895" w14:textId="77777777" w:rsidR="00E74EA7" w:rsidRDefault="00000000" w:rsidP="00BD7ED8">
      <w:pPr>
        <w:spacing w:before="120" w:after="120"/>
      </w:pPr>
      <w:r>
        <w:rPr>
          <w:rFonts w:ascii="Courier New" w:hAnsi="Courier New"/>
          <w:color w:val="333333"/>
          <w:sz w:val="18"/>
        </w:rPr>
        <w:t>ρ * V_R * Cp * dT/dt = F_in * ρ * Cp * (T_in - T) + V_R * Σ(ΔH_rxn,j * r_j) - Q_cool</w:t>
      </w:r>
    </w:p>
    <w:p w14:paraId="46ED432E" w14:textId="08332393" w:rsidR="00E74EA7" w:rsidRDefault="00000000">
      <w:pPr>
        <w:pStyle w:val="ListBullet"/>
      </w:pPr>
      <w:r>
        <w:t>ρ = Density [kg/m³]</w:t>
      </w:r>
    </w:p>
    <w:p w14:paraId="173716FA" w14:textId="48AAA48E" w:rsidR="00E74EA7" w:rsidRDefault="00000000">
      <w:pPr>
        <w:pStyle w:val="ListBullet"/>
      </w:pPr>
      <w:r>
        <w:t>Cp = Heat capacity [kJ/(kg·K)]</w:t>
      </w:r>
    </w:p>
    <w:p w14:paraId="37793170" w14:textId="6A3EC1E0" w:rsidR="00E74EA7" w:rsidRDefault="00000000">
      <w:pPr>
        <w:pStyle w:val="ListBullet"/>
      </w:pPr>
      <w:r>
        <w:t>T = Reactor temperature [K]</w:t>
      </w:r>
    </w:p>
    <w:p w14:paraId="3F6A6D81" w14:textId="1F11E695" w:rsidR="00E74EA7" w:rsidRDefault="00000000">
      <w:pPr>
        <w:pStyle w:val="ListBullet"/>
      </w:pPr>
      <w:proofErr w:type="spellStart"/>
      <w:r>
        <w:t>ΔH_</w:t>
      </w:r>
      <w:proofErr w:type="gramStart"/>
      <w:r>
        <w:t>rxn,j</w:t>
      </w:r>
      <w:proofErr w:type="spellEnd"/>
      <w:proofErr w:type="gramEnd"/>
      <w:r>
        <w:t xml:space="preserve"> = Heat of reaction j [kJ/kmol] (negative for exothermic)</w:t>
      </w:r>
    </w:p>
    <w:p w14:paraId="70F7C334" w14:textId="64693770" w:rsidR="00E74EA7" w:rsidRDefault="00000000">
      <w:pPr>
        <w:pStyle w:val="ListBullet"/>
      </w:pPr>
      <w:proofErr w:type="spellStart"/>
      <w:r>
        <w:t>Q_cool</w:t>
      </w:r>
      <w:proofErr w:type="spellEnd"/>
      <w:r>
        <w:t xml:space="preserve"> = Cooling duty [kJ/h]</w:t>
      </w:r>
    </w:p>
    <w:p w14:paraId="6C089DD2" w14:textId="77777777" w:rsidR="00E74EA7" w:rsidRDefault="00E74EA7"/>
    <w:p w14:paraId="219B6BC4" w14:textId="77777777" w:rsidR="00E74EA7" w:rsidRDefault="00000000">
      <w:r>
        <w:rPr>
          <w:b/>
        </w:rPr>
        <w:t>Cooling Duty</w:t>
      </w:r>
      <w:r>
        <w:t>:</w:t>
      </w:r>
    </w:p>
    <w:p w14:paraId="6281F606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Q_cool = U * A * (T - T_cool)</w:t>
      </w:r>
    </w:p>
    <w:p w14:paraId="613B0FC2" w14:textId="6B1EF392" w:rsidR="00E74EA7" w:rsidRDefault="00000000">
      <w:pPr>
        <w:pStyle w:val="ListBullet"/>
      </w:pPr>
      <w:r>
        <w:t>U = Overall heat transfer coefficient [kJ/(h·m²·K)]</w:t>
      </w:r>
    </w:p>
    <w:p w14:paraId="31D86B28" w14:textId="63B97CD7" w:rsidR="00E74EA7" w:rsidRDefault="00000000">
      <w:pPr>
        <w:pStyle w:val="ListBullet"/>
      </w:pPr>
      <w:r>
        <w:t>A = Heat transfer area [m²]</w:t>
      </w:r>
    </w:p>
    <w:p w14:paraId="5693A3AA" w14:textId="6F9A582C" w:rsidR="00E74EA7" w:rsidRDefault="00000000">
      <w:pPr>
        <w:pStyle w:val="ListBullet"/>
      </w:pPr>
      <w:proofErr w:type="spellStart"/>
      <w:r>
        <w:t>T_cool</w:t>
      </w:r>
      <w:proofErr w:type="spellEnd"/>
      <w:r>
        <w:t xml:space="preserve"> = Cooling water temperature [K]</w:t>
      </w:r>
    </w:p>
    <w:p w14:paraId="78FA8B31" w14:textId="77777777" w:rsidR="00E74EA7" w:rsidRDefault="00E74EA7"/>
    <w:p w14:paraId="1564ED8D" w14:textId="77777777" w:rsidR="00BD7ED8" w:rsidRDefault="00BD7ED8"/>
    <w:p w14:paraId="20400542" w14:textId="77777777" w:rsidR="00BD7ED8" w:rsidRDefault="00BD7ED8"/>
    <w:p w14:paraId="3EBAE038" w14:textId="77777777" w:rsidR="00E74EA7" w:rsidRDefault="00000000">
      <w:pPr>
        <w:pStyle w:val="CustomHeading3"/>
      </w:pPr>
      <w:r>
        <w:lastRenderedPageBreak/>
        <w:t>3.2 Separator (Flash Drum)</w:t>
      </w:r>
    </w:p>
    <w:p w14:paraId="2B46B7FA" w14:textId="77777777" w:rsidR="00E74EA7" w:rsidRDefault="00000000">
      <w:r>
        <w:rPr>
          <w:b/>
        </w:rPr>
        <w:t>Flash Calculation</w:t>
      </w:r>
      <w:r>
        <w:t xml:space="preserve"> (Rachford-Rice equation):</w:t>
      </w:r>
    </w:p>
    <w:p w14:paraId="530CC24B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Σ[ z_i * (K_i - 1) / (1 + V/F * (K_i - 1)) ] = 0</w:t>
      </w:r>
    </w:p>
    <w:p w14:paraId="2091148F" w14:textId="21A2EE6C" w:rsidR="00E74EA7" w:rsidRDefault="00000000">
      <w:pPr>
        <w:pStyle w:val="ListBullet"/>
      </w:pPr>
      <w:proofErr w:type="spellStart"/>
      <w:r>
        <w:t>z_i</w:t>
      </w:r>
      <w:proofErr w:type="spellEnd"/>
      <w:r>
        <w:t xml:space="preserve"> = Overall mole fraction of component i</w:t>
      </w:r>
    </w:p>
    <w:p w14:paraId="78CE698B" w14:textId="0475DD0A" w:rsidR="00E74EA7" w:rsidRDefault="00000000">
      <w:pPr>
        <w:pStyle w:val="ListBullet"/>
      </w:pPr>
      <w:proofErr w:type="spellStart"/>
      <w:r>
        <w:t>K_i</w:t>
      </w:r>
      <w:proofErr w:type="spellEnd"/>
      <w:r>
        <w:t xml:space="preserve"> = Equilibrium constant = y_i / x_i = P_i^sat / P</w:t>
      </w:r>
    </w:p>
    <w:p w14:paraId="21B3F129" w14:textId="74DDAB8D" w:rsidR="00E74EA7" w:rsidRDefault="00000000">
      <w:pPr>
        <w:pStyle w:val="ListBullet"/>
      </w:pPr>
      <w:r>
        <w:t>V/F = Vapor fraction (0 to 1)</w:t>
      </w:r>
    </w:p>
    <w:p w14:paraId="5BB179C0" w14:textId="77777777" w:rsidR="00E74EA7" w:rsidRDefault="00000000">
      <w:r>
        <w:rPr>
          <w:b/>
        </w:rPr>
        <w:t>Solved iteratively</w:t>
      </w:r>
      <w:r>
        <w:t xml:space="preserve"> to find V/F, then:</w:t>
      </w:r>
    </w:p>
    <w:p w14:paraId="4298A6DF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x_i = z_i / (1 + V/F * (K_i - 1))</w:t>
      </w:r>
      <w:r>
        <w:rPr>
          <w:rFonts w:ascii="Courier New" w:hAnsi="Courier New"/>
          <w:color w:val="333333"/>
          <w:sz w:val="18"/>
        </w:rPr>
        <w:br/>
        <w:t>y_i = K_i * x_i</w:t>
      </w:r>
    </w:p>
    <w:p w14:paraId="301A9FC1" w14:textId="77777777" w:rsidR="00E74EA7" w:rsidRDefault="00000000">
      <w:r>
        <w:rPr>
          <w:b/>
        </w:rPr>
        <w:t>Energy Balance</w:t>
      </w:r>
      <w:r>
        <w:t>:</w:t>
      </w:r>
    </w:p>
    <w:p w14:paraId="086F8C1A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H_feed = (V/F) * H_vapor + (1 - V/F) * H_liquid</w:t>
      </w:r>
    </w:p>
    <w:p w14:paraId="3A5E84E2" w14:textId="77777777" w:rsidR="00E74EA7" w:rsidRDefault="00E74EA7"/>
    <w:p w14:paraId="571C97DC" w14:textId="77777777" w:rsidR="00E74EA7" w:rsidRDefault="00000000">
      <w:pPr>
        <w:pStyle w:val="CustomHeading3"/>
      </w:pPr>
      <w:r>
        <w:t>3.3 Stripper (Distillation Column)</w:t>
      </w:r>
    </w:p>
    <w:p w14:paraId="72609F65" w14:textId="77777777" w:rsidR="00E74EA7" w:rsidRDefault="00000000">
      <w:r>
        <w:rPr>
          <w:b/>
        </w:rPr>
        <w:t>Purpose</w:t>
      </w:r>
      <w:r>
        <w:t>: Separate products G and H from light components</w:t>
      </w:r>
    </w:p>
    <w:p w14:paraId="662C0E81" w14:textId="77777777" w:rsidR="00E74EA7" w:rsidRDefault="00000000">
      <w:r>
        <w:rPr>
          <w:b/>
        </w:rPr>
        <w:t>Simplified Model</w:t>
      </w:r>
      <w:r>
        <w:t xml:space="preserve"> (equilibrium stages):</w:t>
      </w:r>
    </w:p>
    <w:p w14:paraId="43355E07" w14:textId="77777777" w:rsidR="00E74EA7" w:rsidRDefault="00000000">
      <w:pPr>
        <w:pStyle w:val="ListBullet"/>
      </w:pPr>
      <w:r>
        <w:t>Multiple theoretical stages (typically 10-20)</w:t>
      </w:r>
    </w:p>
    <w:p w14:paraId="71651359" w14:textId="77777777" w:rsidR="00E74EA7" w:rsidRDefault="00000000">
      <w:pPr>
        <w:pStyle w:val="ListBullet"/>
      </w:pPr>
      <w:r>
        <w:t>Reboiler (steam heating)</w:t>
      </w:r>
    </w:p>
    <w:p w14:paraId="4DA4313F" w14:textId="77777777" w:rsidR="00E74EA7" w:rsidRDefault="00000000">
      <w:pPr>
        <w:pStyle w:val="ListBullet"/>
      </w:pPr>
      <w:r>
        <w:t>Condenser (cooling water)</w:t>
      </w:r>
    </w:p>
    <w:p w14:paraId="7E550C3D" w14:textId="77777777" w:rsidR="00E74EA7" w:rsidRDefault="00000000">
      <w:r>
        <w:rPr>
          <w:b/>
        </w:rPr>
        <w:t>Component Balance per Stage</w:t>
      </w:r>
      <w:r>
        <w:t>:</w:t>
      </w:r>
    </w:p>
    <w:p w14:paraId="1FC37FEA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dM_i,n/dt = L_n+1 * x_i,n+1 + V_n-1 * y_i,n-1 - L_n * x_i,n - V_n * y_i,n</w:t>
      </w:r>
    </w:p>
    <w:p w14:paraId="346AEE17" w14:textId="050CAED9" w:rsidR="00E74EA7" w:rsidRDefault="00000000">
      <w:pPr>
        <w:pStyle w:val="ListBullet"/>
      </w:pPr>
      <w:proofErr w:type="spellStart"/>
      <w:r>
        <w:t>M_</w:t>
      </w:r>
      <w:proofErr w:type="gramStart"/>
      <w:r>
        <w:t>i,n</w:t>
      </w:r>
      <w:proofErr w:type="spellEnd"/>
      <w:proofErr w:type="gramEnd"/>
      <w:r>
        <w:t xml:space="preserve"> = Holdup of component i on stage n [kmol]</w:t>
      </w:r>
    </w:p>
    <w:p w14:paraId="053CC99E" w14:textId="5890C3BB" w:rsidR="00E74EA7" w:rsidRDefault="00000000">
      <w:pPr>
        <w:pStyle w:val="ListBullet"/>
      </w:pPr>
      <w:proofErr w:type="spellStart"/>
      <w:r>
        <w:t>L_n</w:t>
      </w:r>
      <w:proofErr w:type="spellEnd"/>
      <w:r>
        <w:t xml:space="preserve"> = Liquid flow rate from stage n [kmol/h]</w:t>
      </w:r>
    </w:p>
    <w:p w14:paraId="080F5D09" w14:textId="6FEEA4E9" w:rsidR="00E74EA7" w:rsidRDefault="00000000">
      <w:pPr>
        <w:pStyle w:val="ListBullet"/>
      </w:pPr>
      <w:proofErr w:type="spellStart"/>
      <w:r>
        <w:t>V_n</w:t>
      </w:r>
      <w:proofErr w:type="spellEnd"/>
      <w:r>
        <w:t xml:space="preserve"> = Vapor flow rate from stage n [kmol/h]</w:t>
      </w:r>
    </w:p>
    <w:p w14:paraId="5070E34E" w14:textId="042BEEF2" w:rsidR="00E74EA7" w:rsidRDefault="00000000">
      <w:pPr>
        <w:pStyle w:val="ListBullet"/>
      </w:pPr>
      <w:proofErr w:type="spellStart"/>
      <w:r>
        <w:t>x_</w:t>
      </w:r>
      <w:proofErr w:type="gramStart"/>
      <w:r>
        <w:t>i,n</w:t>
      </w:r>
      <w:proofErr w:type="spellEnd"/>
      <w:proofErr w:type="gramEnd"/>
      <w:r>
        <w:t xml:space="preserve"> = Liquid mole fraction of component i on stage n</w:t>
      </w:r>
    </w:p>
    <w:p w14:paraId="15CD1AA7" w14:textId="0A332AF1" w:rsidR="00E74EA7" w:rsidRDefault="00000000">
      <w:pPr>
        <w:pStyle w:val="ListBullet"/>
      </w:pPr>
      <w:proofErr w:type="spellStart"/>
      <w:r>
        <w:t>y_</w:t>
      </w:r>
      <w:proofErr w:type="gramStart"/>
      <w:r>
        <w:t>i,n</w:t>
      </w:r>
      <w:proofErr w:type="spellEnd"/>
      <w:proofErr w:type="gramEnd"/>
      <w:r>
        <w:t xml:space="preserve"> = Vapor mole fraction of component i on stage n</w:t>
      </w:r>
    </w:p>
    <w:p w14:paraId="7884410C" w14:textId="77777777" w:rsidR="00E74EA7" w:rsidRDefault="00E74EA7"/>
    <w:p w14:paraId="04C05509" w14:textId="77777777" w:rsidR="00E74EA7" w:rsidRDefault="00000000">
      <w:r>
        <w:rPr>
          <w:b/>
        </w:rPr>
        <w:t>Equilibrium Relationship</w:t>
      </w:r>
      <w:r>
        <w:t>:</w:t>
      </w:r>
    </w:p>
    <w:p w14:paraId="618AEE7E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y_i,n = K_i,n * x_i,n</w:t>
      </w:r>
    </w:p>
    <w:p w14:paraId="29EC48C4" w14:textId="77777777" w:rsidR="00E74EA7" w:rsidRDefault="00E74EA7"/>
    <w:p w14:paraId="57237A8D" w14:textId="77777777" w:rsidR="00BD7ED8" w:rsidRDefault="00BD7ED8"/>
    <w:p w14:paraId="27AF6148" w14:textId="77777777" w:rsidR="00BD7ED8" w:rsidRDefault="00BD7ED8"/>
    <w:p w14:paraId="68B05DBE" w14:textId="77777777" w:rsidR="00E74EA7" w:rsidRDefault="00000000">
      <w:pPr>
        <w:pStyle w:val="CustomHeading3"/>
      </w:pPr>
      <w:r>
        <w:lastRenderedPageBreak/>
        <w:t>3.4 Compressor</w:t>
      </w:r>
    </w:p>
    <w:p w14:paraId="1A99F172" w14:textId="77777777" w:rsidR="00E74EA7" w:rsidRDefault="00000000">
      <w:r>
        <w:rPr>
          <w:b/>
        </w:rPr>
        <w:t>Compressor Work</w:t>
      </w:r>
      <w:r>
        <w:t>:</w:t>
      </w:r>
    </w:p>
    <w:p w14:paraId="1ED0604F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W_comp = (γ / (γ - 1)) * R * T_in * [(P_out / P_in)^((γ-1)/γ) - 1] / η</w:t>
      </w:r>
    </w:p>
    <w:p w14:paraId="78B4953C" w14:textId="760696EB" w:rsidR="00E74EA7" w:rsidRDefault="00000000">
      <w:pPr>
        <w:pStyle w:val="ListBullet"/>
      </w:pPr>
      <w:proofErr w:type="spellStart"/>
      <w:r>
        <w:t>W_comp</w:t>
      </w:r>
      <w:proofErr w:type="spellEnd"/>
      <w:r>
        <w:t xml:space="preserve"> = Compressor work [kJ/kmol]</w:t>
      </w:r>
    </w:p>
    <w:p w14:paraId="42CE1A21" w14:textId="167571AC" w:rsidR="00E74EA7" w:rsidRDefault="00000000">
      <w:pPr>
        <w:pStyle w:val="ListBullet"/>
      </w:pPr>
      <w:r>
        <w:t>γ = Heat capacity ratio (Cp / Cv) ≈ 1.4 for gases</w:t>
      </w:r>
    </w:p>
    <w:p w14:paraId="77CD3D13" w14:textId="684BC995" w:rsidR="00E74EA7" w:rsidRDefault="00000000">
      <w:pPr>
        <w:pStyle w:val="ListBullet"/>
      </w:pPr>
      <w:r>
        <w:t>R= Gas constant [kJ/(</w:t>
      </w:r>
      <w:proofErr w:type="spellStart"/>
      <w:r>
        <w:t>kmol·K</w:t>
      </w:r>
      <w:proofErr w:type="spellEnd"/>
      <w:r>
        <w:t>)]</w:t>
      </w:r>
    </w:p>
    <w:p w14:paraId="17AD00FC" w14:textId="01C8D504" w:rsidR="00E74EA7" w:rsidRDefault="00000000">
      <w:pPr>
        <w:pStyle w:val="ListBullet"/>
      </w:pPr>
      <w:proofErr w:type="spellStart"/>
      <w:r>
        <w:t>T_in</w:t>
      </w:r>
      <w:proofErr w:type="spellEnd"/>
      <w:r>
        <w:t xml:space="preserve"> = Inlet temperature [K]</w:t>
      </w:r>
    </w:p>
    <w:p w14:paraId="630B796B" w14:textId="7C4F16E3" w:rsidR="00E74EA7" w:rsidRDefault="00000000">
      <w:pPr>
        <w:pStyle w:val="ListBullet"/>
      </w:pPr>
      <w:proofErr w:type="spellStart"/>
      <w:r>
        <w:t>P_out</w:t>
      </w:r>
      <w:proofErr w:type="spellEnd"/>
      <w:r>
        <w:t xml:space="preserve"> = Outlet pressure [kPa]</w:t>
      </w:r>
    </w:p>
    <w:p w14:paraId="4A3DEEB6" w14:textId="5B0144B2" w:rsidR="00E74EA7" w:rsidRDefault="00000000">
      <w:pPr>
        <w:pStyle w:val="ListBullet"/>
      </w:pPr>
      <w:proofErr w:type="spellStart"/>
      <w:r>
        <w:t>P_in</w:t>
      </w:r>
      <w:proofErr w:type="spellEnd"/>
      <w:r>
        <w:t xml:space="preserve"> = Inlet pressure [kPa]</w:t>
      </w:r>
    </w:p>
    <w:p w14:paraId="44FBAB16" w14:textId="7A242F5C" w:rsidR="00E74EA7" w:rsidRDefault="00000000">
      <w:pPr>
        <w:pStyle w:val="ListBullet"/>
      </w:pPr>
      <w:r>
        <w:t>η = Compressor efficiency (typically 0.7-0.8)</w:t>
      </w:r>
    </w:p>
    <w:p w14:paraId="05DF4536" w14:textId="77777777" w:rsidR="00E74EA7" w:rsidRDefault="00E74EA7"/>
    <w:p w14:paraId="616ED067" w14:textId="77777777" w:rsidR="00E74EA7" w:rsidRDefault="00000000">
      <w:r>
        <w:rPr>
          <w:b/>
        </w:rPr>
        <w:t>Temperature Rise</w:t>
      </w:r>
      <w:r>
        <w:t>:</w:t>
      </w:r>
    </w:p>
    <w:p w14:paraId="733DEA90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T_out = T_in * (P_out / P_in)^((γ-1)/γ)</w:t>
      </w:r>
    </w:p>
    <w:p w14:paraId="295C8CC7" w14:textId="77777777" w:rsidR="00E74EA7" w:rsidRDefault="00E74EA7"/>
    <w:p w14:paraId="7AE4FBB5" w14:textId="77777777" w:rsidR="00E74EA7" w:rsidRDefault="00000000">
      <w:pPr>
        <w:pStyle w:val="CustomHeading2"/>
      </w:pPr>
      <w:r>
        <w:t>4. Mass and Energy Balances</w:t>
      </w:r>
    </w:p>
    <w:p w14:paraId="3B071ABD" w14:textId="77777777" w:rsidR="00E74EA7" w:rsidRDefault="00000000">
      <w:pPr>
        <w:pStyle w:val="CustomHeading3"/>
      </w:pPr>
      <w:r>
        <w:t>4.1 Overall Mass Balance</w:t>
      </w:r>
    </w:p>
    <w:p w14:paraId="141A3263" w14:textId="77777777" w:rsidR="00E74EA7" w:rsidRDefault="00000000">
      <w:r>
        <w:rPr>
          <w:b/>
        </w:rPr>
        <w:t>Total Mass</w:t>
      </w:r>
      <w:r>
        <w:t>:</w:t>
      </w:r>
    </w:p>
    <w:p w14:paraId="4C0BC8A5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dM_total/dt = Σ(F_in) - Σ(F_out)</w:t>
      </w:r>
    </w:p>
    <w:p w14:paraId="2CA4ECA8" w14:textId="77777777" w:rsidR="00E74EA7" w:rsidRDefault="00000000">
      <w:r>
        <w:rPr>
          <w:b/>
        </w:rPr>
        <w:t>Component Mass</w:t>
      </w:r>
      <w:r>
        <w:t>:</w:t>
      </w:r>
    </w:p>
    <w:p w14:paraId="4E17AE31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dM_i/dt = Σ(F_in * C_i,in) - Σ(F_out * C_i) + Σ(ν_ij * r_j * V)</w:t>
      </w:r>
    </w:p>
    <w:p w14:paraId="7D825A60" w14:textId="77777777" w:rsidR="00E74EA7" w:rsidRDefault="00E74EA7"/>
    <w:p w14:paraId="0CD20725" w14:textId="77777777" w:rsidR="00E74EA7" w:rsidRDefault="00000000">
      <w:pPr>
        <w:pStyle w:val="CustomHeading3"/>
      </w:pPr>
      <w:r>
        <w:t>4.2 Overall Energy Balance</w:t>
      </w:r>
    </w:p>
    <w:p w14:paraId="7F1CCDC8" w14:textId="77777777" w:rsidR="00E74EA7" w:rsidRDefault="00000000">
      <w:r>
        <w:rPr>
          <w:b/>
        </w:rPr>
        <w:t>Energy Accumulation</w:t>
      </w:r>
      <w:r>
        <w:t>:</w:t>
      </w:r>
    </w:p>
    <w:p w14:paraId="0F0F692C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dE/dt = Σ(F_in * H_in) - Σ(F_out * H_out) + Q_heat - Q_cool + W_shaft</w:t>
      </w:r>
    </w:p>
    <w:p w14:paraId="4A746744" w14:textId="1C27F3FF" w:rsidR="00E74EA7" w:rsidRDefault="00000000">
      <w:pPr>
        <w:pStyle w:val="ListBullet"/>
      </w:pPr>
      <w:r>
        <w:t>E = Total energy [kJ]</w:t>
      </w:r>
    </w:p>
    <w:p w14:paraId="6EAA80B4" w14:textId="71C35AB2" w:rsidR="00E74EA7" w:rsidRDefault="00000000">
      <w:pPr>
        <w:pStyle w:val="ListBullet"/>
      </w:pPr>
      <w:r>
        <w:t>H = Enthalpy [kJ/</w:t>
      </w:r>
      <w:proofErr w:type="spellStart"/>
      <w:r>
        <w:t>kmol</w:t>
      </w:r>
      <w:proofErr w:type="spellEnd"/>
      <w:r>
        <w:t>]</w:t>
      </w:r>
    </w:p>
    <w:p w14:paraId="1E1873E7" w14:textId="0D4F63B2" w:rsidR="00E74EA7" w:rsidRDefault="00000000">
      <w:pPr>
        <w:pStyle w:val="ListBullet"/>
      </w:pPr>
      <w:proofErr w:type="spellStart"/>
      <w:r>
        <w:t>Q_heat</w:t>
      </w:r>
      <w:proofErr w:type="spellEnd"/>
      <w:r>
        <w:t xml:space="preserve"> = Heat input (steam, etc.) [kJ/h]</w:t>
      </w:r>
    </w:p>
    <w:p w14:paraId="2B2317CC" w14:textId="3DB28A40" w:rsidR="00E74EA7" w:rsidRDefault="00000000">
      <w:pPr>
        <w:pStyle w:val="ListBullet"/>
      </w:pPr>
      <w:proofErr w:type="spellStart"/>
      <w:r>
        <w:t>Q_cool</w:t>
      </w:r>
      <w:proofErr w:type="spellEnd"/>
      <w:r>
        <w:t xml:space="preserve"> = Heat removal (cooling water) [kJ/h]</w:t>
      </w:r>
    </w:p>
    <w:p w14:paraId="7C54AD65" w14:textId="7CA93B0F" w:rsidR="00E74EA7" w:rsidRDefault="00000000">
      <w:pPr>
        <w:pStyle w:val="ListBullet"/>
      </w:pPr>
      <w:proofErr w:type="spellStart"/>
      <w:r>
        <w:t>W_shaft</w:t>
      </w:r>
      <w:proofErr w:type="spellEnd"/>
      <w:r>
        <w:t xml:space="preserve"> = Shaft work (compressor, agitator) [kJ/h]</w:t>
      </w:r>
    </w:p>
    <w:p w14:paraId="578CF60C" w14:textId="77777777" w:rsidR="00E74EA7" w:rsidRDefault="00E74EA7"/>
    <w:p w14:paraId="777E0925" w14:textId="77777777" w:rsidR="00E74EA7" w:rsidRDefault="00000000">
      <w:pPr>
        <w:pStyle w:val="CustomHeading2"/>
      </w:pPr>
      <w:r>
        <w:lastRenderedPageBreak/>
        <w:t>5. Numerical Integration Methods</w:t>
      </w:r>
    </w:p>
    <w:p w14:paraId="45FEA89F" w14:textId="77777777" w:rsidR="00E74EA7" w:rsidRDefault="00000000">
      <w:pPr>
        <w:pStyle w:val="CustomHeading3"/>
      </w:pPr>
      <w:r>
        <w:t>5.1 Differential-Algebraic Equations (DAEs)</w:t>
      </w:r>
    </w:p>
    <w:p w14:paraId="379D4C70" w14:textId="77777777" w:rsidR="00E74EA7" w:rsidRDefault="00000000">
      <w:r>
        <w:t xml:space="preserve">The TEP simulation solves a system of </w:t>
      </w:r>
      <w:r>
        <w:rPr>
          <w:b/>
        </w:rPr>
        <w:t>DAEs</w:t>
      </w:r>
      <w:r>
        <w:t>:</w:t>
      </w:r>
    </w:p>
    <w:p w14:paraId="5987FE7B" w14:textId="77777777" w:rsidR="00E74EA7" w:rsidRDefault="00000000">
      <w:r>
        <w:rPr>
          <w:b/>
        </w:rPr>
        <w:t>Differential Equations</w:t>
      </w:r>
      <w:r>
        <w:t xml:space="preserve"> (dynamic states):</w:t>
      </w:r>
    </w:p>
    <w:p w14:paraId="513AABD2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dx/dt = f(x, y, u, t)</w:t>
      </w:r>
    </w:p>
    <w:p w14:paraId="52DE69C9" w14:textId="77777777" w:rsidR="00E74EA7" w:rsidRDefault="00E74EA7"/>
    <w:p w14:paraId="398D1D56" w14:textId="77777777" w:rsidR="00E74EA7" w:rsidRDefault="00000000">
      <w:r>
        <w:rPr>
          <w:b/>
        </w:rPr>
        <w:t>Algebraic Equations</w:t>
      </w:r>
      <w:r>
        <w:t xml:space="preserve"> (constraints):</w:t>
      </w:r>
    </w:p>
    <w:p w14:paraId="75AB337F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0 = g(x, y, u, t)</w:t>
      </w:r>
    </w:p>
    <w:p w14:paraId="7EA74FB9" w14:textId="00ED5A3E" w:rsidR="00E74EA7" w:rsidRDefault="00000000">
      <w:pPr>
        <w:pStyle w:val="ListBullet"/>
      </w:pPr>
      <w:r>
        <w:t>x = State variables (levels, temperatures, compositions)</w:t>
      </w:r>
    </w:p>
    <w:p w14:paraId="73AA5554" w14:textId="5013329D" w:rsidR="00E74EA7" w:rsidRDefault="00000000">
      <w:pPr>
        <w:pStyle w:val="ListBullet"/>
      </w:pPr>
      <w:r>
        <w:t>y = Algebraic variables (flow rates, pressures)</w:t>
      </w:r>
    </w:p>
    <w:p w14:paraId="689871B9" w14:textId="37102F41" w:rsidR="00E74EA7" w:rsidRDefault="00000000">
      <w:pPr>
        <w:pStyle w:val="ListBullet"/>
      </w:pPr>
      <w:r>
        <w:t>u= Control inputs (XMV values)</w:t>
      </w:r>
    </w:p>
    <w:p w14:paraId="3B4FA9F0" w14:textId="529EF454" w:rsidR="00E74EA7" w:rsidRDefault="00000000">
      <w:pPr>
        <w:pStyle w:val="ListBullet"/>
      </w:pPr>
      <w:r>
        <w:t>t = Time</w:t>
      </w:r>
    </w:p>
    <w:p w14:paraId="7A372CF5" w14:textId="77777777" w:rsidR="00E74EA7" w:rsidRDefault="00E74EA7"/>
    <w:p w14:paraId="31C4ABDD" w14:textId="77777777" w:rsidR="00E74EA7" w:rsidRDefault="00000000">
      <w:pPr>
        <w:pStyle w:val="CustomHeading3"/>
      </w:pPr>
      <w:r>
        <w:t>5.2 Numerical Integration Method</w:t>
      </w:r>
    </w:p>
    <w:p w14:paraId="282CB913" w14:textId="02F1AA4E" w:rsidR="00E74EA7" w:rsidRDefault="00000000">
      <w:r>
        <w:rPr>
          <w:b/>
        </w:rPr>
        <w:t>Euler Method</w:t>
      </w:r>
      <w:r>
        <w:t xml:space="preserve"> (first-order explicit):</w:t>
      </w:r>
    </w:p>
    <w:p w14:paraId="56C4D9A7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x(t + Δt) = x(t) + Δt * f(x(t), y(t), u(t), t)</w:t>
      </w:r>
    </w:p>
    <w:p w14:paraId="7C0CD429" w14:textId="77777777" w:rsidR="00E74EA7" w:rsidRDefault="00000000">
      <w:r>
        <w:rPr>
          <w:b/>
        </w:rPr>
        <w:t>Alternative: Runge-</w:t>
      </w:r>
      <w:proofErr w:type="spellStart"/>
      <w:r>
        <w:rPr>
          <w:b/>
        </w:rPr>
        <w:t>Kutta</w:t>
      </w:r>
      <w:proofErr w:type="spellEnd"/>
      <w:r>
        <w:rPr>
          <w:b/>
        </w:rPr>
        <w:t xml:space="preserve"> Method</w:t>
      </w:r>
      <w:r>
        <w:t xml:space="preserve"> (</w:t>
      </w:r>
      <w:proofErr w:type="gramStart"/>
      <w:r>
        <w:t>fourth-order</w:t>
      </w:r>
      <w:proofErr w:type="gramEnd"/>
      <w:r>
        <w:t>):</w:t>
      </w:r>
    </w:p>
    <w:p w14:paraId="133433E4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k1 = f(x, y, u, t)</w:t>
      </w:r>
      <w:r>
        <w:rPr>
          <w:rFonts w:ascii="Courier New" w:hAnsi="Courier New"/>
          <w:color w:val="333333"/>
          <w:sz w:val="18"/>
        </w:rPr>
        <w:br/>
        <w:t>k2 = f(x + Δt/2 * k1, y, u, t + Δt/2)</w:t>
      </w:r>
      <w:r>
        <w:rPr>
          <w:rFonts w:ascii="Courier New" w:hAnsi="Courier New"/>
          <w:color w:val="333333"/>
          <w:sz w:val="18"/>
        </w:rPr>
        <w:br/>
        <w:t>k3 = f(x + Δt/2 * k2, y, u, t + Δt/2)</w:t>
      </w:r>
      <w:r>
        <w:rPr>
          <w:rFonts w:ascii="Courier New" w:hAnsi="Courier New"/>
          <w:color w:val="333333"/>
          <w:sz w:val="18"/>
        </w:rPr>
        <w:br/>
        <w:t>k4 = f(x + Δt * k3, y, u, t + Δt)</w:t>
      </w:r>
      <w:r>
        <w:rPr>
          <w:rFonts w:ascii="Courier New" w:hAnsi="Courier New"/>
          <w:color w:val="333333"/>
          <w:sz w:val="18"/>
        </w:rPr>
        <w:br/>
        <w:t>x(t + Δt) = x(t) + Δt/6 * (k1 + 2*k2 + 2*k3 + k4)</w:t>
      </w:r>
    </w:p>
    <w:p w14:paraId="72D02823" w14:textId="77777777" w:rsidR="00E74EA7" w:rsidRDefault="00E74EA7"/>
    <w:p w14:paraId="36A0BE73" w14:textId="77777777" w:rsidR="00E74EA7" w:rsidRDefault="00000000">
      <w:pPr>
        <w:pStyle w:val="CustomHeading3"/>
      </w:pPr>
      <w:r>
        <w:t>5.3 Time Step Selection</w:t>
      </w:r>
    </w:p>
    <w:p w14:paraId="402C7CBE" w14:textId="77777777" w:rsidR="00E74EA7" w:rsidRDefault="00000000">
      <w:r>
        <w:rPr>
          <w:b/>
        </w:rPr>
        <w:t>From Code Analysis</w:t>
      </w:r>
      <w:r>
        <w:t>:</w:t>
      </w:r>
    </w:p>
    <w:p w14:paraId="05BA4F48" w14:textId="77777777" w:rsidR="00E74EA7" w:rsidRDefault="00000000">
      <w:pPr>
        <w:pStyle w:val="ListBullet"/>
      </w:pPr>
      <w:r>
        <w:t>Internal Fortran Time Step: 1 second (for accurate physics)</w:t>
      </w:r>
    </w:p>
    <w:p w14:paraId="578030DB" w14:textId="77777777" w:rsidR="00E74EA7" w:rsidRDefault="00000000">
      <w:pPr>
        <w:pStyle w:val="ListBullet"/>
      </w:pPr>
      <w:r>
        <w:t>Sampling Interval: 180 seconds (3 minutes)</w:t>
      </w:r>
    </w:p>
    <w:p w14:paraId="6BDF2822" w14:textId="77777777" w:rsidR="00E74EA7" w:rsidRDefault="00000000">
      <w:pPr>
        <w:pStyle w:val="ListBullet"/>
      </w:pPr>
      <w:r>
        <w:t>Total Simulation: NPTS = Nsamples × 3 × 60 seconds</w:t>
      </w:r>
    </w:p>
    <w:p w14:paraId="5B05EC1C" w14:textId="3A23FAE8" w:rsidR="00E74EA7" w:rsidRDefault="00D540FE">
      <w:r>
        <w:t>Using ultra start is 1/50 secs per time step</w:t>
      </w:r>
    </w:p>
    <w:p w14:paraId="4A6F123E" w14:textId="77777777" w:rsidR="00D540FE" w:rsidRDefault="00D540FE"/>
    <w:p w14:paraId="6210A28D" w14:textId="470C2464" w:rsidR="00E74EA7" w:rsidRDefault="00D540FE">
      <w:pPr>
        <w:pStyle w:val="CustomHeading2"/>
      </w:pPr>
      <w:r>
        <w:lastRenderedPageBreak/>
        <w:t>6</w:t>
      </w:r>
      <w:r w:rsidR="00000000">
        <w:t>. Key Equations Summary</w:t>
      </w:r>
    </w:p>
    <w:p w14:paraId="3338F774" w14:textId="77777777" w:rsidR="00E74EA7" w:rsidRDefault="00E74EA7"/>
    <w:p w14:paraId="2B79FD20" w14:textId="31AB7E4F" w:rsidR="00E74EA7" w:rsidRDefault="00D540FE">
      <w:pPr>
        <w:pStyle w:val="CustomHeading3"/>
      </w:pPr>
      <w:r>
        <w:t>6</w:t>
      </w:r>
      <w:r w:rsidR="00000000">
        <w:t>.1 Reaction Kinetics</w:t>
      </w:r>
    </w:p>
    <w:p w14:paraId="01F08241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r_i = k_i * exp(-E_i / (R * T)) * ∏(C_j^n_ij)</w:t>
      </w:r>
    </w:p>
    <w:p w14:paraId="02C1B1FD" w14:textId="77777777" w:rsidR="00E74EA7" w:rsidRDefault="00E74EA7"/>
    <w:p w14:paraId="5BD5D721" w14:textId="3BF95164" w:rsidR="00E74EA7" w:rsidRDefault="00D540FE">
      <w:pPr>
        <w:pStyle w:val="CustomHeading3"/>
      </w:pPr>
      <w:r>
        <w:t>6</w:t>
      </w:r>
      <w:r w:rsidR="00000000">
        <w:t>.2 Mass Balance (Reactor)</w:t>
      </w:r>
    </w:p>
    <w:p w14:paraId="35AB01DF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V * dC_i/dt = F_in * C_i,in - F_out * C_i + V * Σ(ν_ij * r_j)</w:t>
      </w:r>
    </w:p>
    <w:p w14:paraId="7C73A7FE" w14:textId="77777777" w:rsidR="00E74EA7" w:rsidRDefault="00E74EA7"/>
    <w:p w14:paraId="7C00AF42" w14:textId="2AA46FC3" w:rsidR="00E74EA7" w:rsidRDefault="00D540FE">
      <w:pPr>
        <w:pStyle w:val="CustomHeading3"/>
      </w:pPr>
      <w:r>
        <w:t>6</w:t>
      </w:r>
      <w:r w:rsidR="00000000">
        <w:t>.3 Energy Balance (Reactor)</w:t>
      </w:r>
    </w:p>
    <w:p w14:paraId="41507E13" w14:textId="77777777" w:rsidR="00E74EA7" w:rsidRDefault="00000000" w:rsidP="00D540FE">
      <w:pPr>
        <w:spacing w:before="120" w:after="120"/>
      </w:pPr>
      <w:r>
        <w:rPr>
          <w:rFonts w:ascii="Courier New" w:hAnsi="Courier New"/>
          <w:color w:val="333333"/>
          <w:sz w:val="18"/>
        </w:rPr>
        <w:t xml:space="preserve">ρ * V * Cp * dT/dt = F_in * ρ * Cp * (T_in - T) + V * </w:t>
      </w:r>
      <w:proofErr w:type="gramStart"/>
      <w:r>
        <w:rPr>
          <w:rFonts w:ascii="Courier New" w:hAnsi="Courier New"/>
          <w:color w:val="333333"/>
          <w:sz w:val="18"/>
        </w:rPr>
        <w:t>Σ(</w:t>
      </w:r>
      <w:proofErr w:type="gramEnd"/>
      <w:r>
        <w:rPr>
          <w:rFonts w:ascii="Courier New" w:hAnsi="Courier New"/>
          <w:color w:val="333333"/>
          <w:sz w:val="18"/>
        </w:rPr>
        <w:t>ΔH_</w:t>
      </w:r>
      <w:proofErr w:type="gramStart"/>
      <w:r>
        <w:rPr>
          <w:rFonts w:ascii="Courier New" w:hAnsi="Courier New"/>
          <w:color w:val="333333"/>
          <w:sz w:val="18"/>
        </w:rPr>
        <w:t>rxn,j</w:t>
      </w:r>
      <w:proofErr w:type="gramEnd"/>
      <w:r>
        <w:rPr>
          <w:rFonts w:ascii="Courier New" w:hAnsi="Courier New"/>
          <w:color w:val="333333"/>
          <w:sz w:val="18"/>
        </w:rPr>
        <w:t xml:space="preserve"> * r_j) - Q_cool</w:t>
      </w:r>
    </w:p>
    <w:p w14:paraId="4801658F" w14:textId="77777777" w:rsidR="00E74EA7" w:rsidRDefault="00E74EA7"/>
    <w:p w14:paraId="78A203CD" w14:textId="692121C7" w:rsidR="00E74EA7" w:rsidRDefault="00D540FE">
      <w:pPr>
        <w:pStyle w:val="CustomHeading3"/>
      </w:pPr>
      <w:r>
        <w:t>6</w:t>
      </w:r>
      <w:r w:rsidR="00000000">
        <w:t>.4 Flash Calculation (Separator)</w:t>
      </w:r>
    </w:p>
    <w:p w14:paraId="7A78BC0A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Σ[ z_i * (K_i - 1) / (1 + V/F * (K_i - 1)) ] = 0</w:t>
      </w:r>
    </w:p>
    <w:p w14:paraId="04D2D37B" w14:textId="77777777" w:rsidR="00E74EA7" w:rsidRDefault="00E74EA7"/>
    <w:p w14:paraId="2707D54D" w14:textId="737C60CE" w:rsidR="00E74EA7" w:rsidRDefault="00D540FE">
      <w:pPr>
        <w:pStyle w:val="CustomHeading3"/>
      </w:pPr>
      <w:r>
        <w:t>6</w:t>
      </w:r>
      <w:r w:rsidR="00000000">
        <w:t>.5 Compressor Work</w:t>
      </w:r>
    </w:p>
    <w:p w14:paraId="728EA69D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W_comp = (γ / (γ - 1)) * R * T_in * [(P_out / P_in)^((γ-1)/γ) - 1] / η</w:t>
      </w:r>
    </w:p>
    <w:p w14:paraId="659AC55A" w14:textId="77777777" w:rsidR="00E74EA7" w:rsidRDefault="00E74EA7"/>
    <w:p w14:paraId="7D91F252" w14:textId="1BDF1CF9" w:rsidR="00E74EA7" w:rsidRDefault="00D540FE">
      <w:pPr>
        <w:pStyle w:val="CustomHeading3"/>
      </w:pPr>
      <w:r>
        <w:t>6</w:t>
      </w:r>
      <w:r w:rsidR="00000000">
        <w:t>.6 Numerical Integration (Euler)</w:t>
      </w:r>
    </w:p>
    <w:p w14:paraId="630A31D1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x(t + Δt) = x(t) + Δt * f(x, y, u, t)</w:t>
      </w:r>
    </w:p>
    <w:p w14:paraId="31F23620" w14:textId="77777777" w:rsidR="00E74EA7" w:rsidRDefault="00E74EA7"/>
    <w:p w14:paraId="74553797" w14:textId="77777777" w:rsidR="00D540FE" w:rsidRDefault="00D540FE"/>
    <w:p w14:paraId="0AE83782" w14:textId="77777777" w:rsidR="00D540FE" w:rsidRDefault="00D540FE"/>
    <w:p w14:paraId="492732B5" w14:textId="77777777" w:rsidR="00D540FE" w:rsidRDefault="00D540FE"/>
    <w:p w14:paraId="1307CA26" w14:textId="77777777" w:rsidR="00D540FE" w:rsidRDefault="00D540FE"/>
    <w:p w14:paraId="11D8F448" w14:textId="77777777" w:rsidR="00D540FE" w:rsidRDefault="00D540FE"/>
    <w:p w14:paraId="2BA2CAEC" w14:textId="77777777" w:rsidR="00D540FE" w:rsidRDefault="00D540FE"/>
    <w:p w14:paraId="6FD7BA1F" w14:textId="1DA600FE" w:rsidR="00E74EA7" w:rsidRDefault="00D540FE">
      <w:pPr>
        <w:pStyle w:val="CustomHeading2"/>
      </w:pPr>
      <w:r>
        <w:lastRenderedPageBreak/>
        <w:t>7</w:t>
      </w:r>
      <w:r w:rsidR="00000000">
        <w:t>. Thermodynamic Property Estimation</w:t>
      </w:r>
    </w:p>
    <w:p w14:paraId="691D68F5" w14:textId="5E85C485" w:rsidR="00E74EA7" w:rsidRDefault="00D540FE">
      <w:pPr>
        <w:pStyle w:val="CustomHeading3"/>
      </w:pPr>
      <w:r>
        <w:t>7</w:t>
      </w:r>
      <w:r w:rsidR="00000000">
        <w:t>.1 Component Properties</w:t>
      </w:r>
    </w:p>
    <w:p w14:paraId="3301C7DE" w14:textId="77777777" w:rsidR="00E74EA7" w:rsidRDefault="00000000">
      <w:r>
        <w:rPr>
          <w:b/>
        </w:rPr>
        <w:t>8 Components</w:t>
      </w:r>
      <w:r>
        <w:t xml:space="preserve"> (A, B, C, D, E, F, G, H):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0"/>
        <w:gridCol w:w="1868"/>
        <w:gridCol w:w="1867"/>
        <w:gridCol w:w="1868"/>
        <w:gridCol w:w="1867"/>
      </w:tblGrid>
      <w:tr w:rsidR="00E74EA7" w14:paraId="6E6A9E36" w14:textId="77777777" w:rsidTr="00D54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9E2F3"/>
          </w:tcPr>
          <w:p w14:paraId="26576C98" w14:textId="77777777" w:rsidR="00E74EA7" w:rsidRDefault="00000000">
            <w:r>
              <w:rPr>
                <w:sz w:val="20"/>
              </w:rPr>
              <w:t>Component</w:t>
            </w:r>
          </w:p>
        </w:tc>
        <w:tc>
          <w:tcPr>
            <w:tcW w:w="1868" w:type="dxa"/>
            <w:shd w:val="clear" w:color="auto" w:fill="D9E2F3"/>
          </w:tcPr>
          <w:p w14:paraId="02EDDD70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1867" w:type="dxa"/>
            <w:shd w:val="clear" w:color="auto" w:fill="D9E2F3"/>
          </w:tcPr>
          <w:p w14:paraId="7A54B979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Phase</w:t>
            </w:r>
          </w:p>
        </w:tc>
        <w:tc>
          <w:tcPr>
            <w:tcW w:w="1868" w:type="dxa"/>
            <w:shd w:val="clear" w:color="auto" w:fill="D9E2F3"/>
          </w:tcPr>
          <w:p w14:paraId="1F5C421C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Molecular Weight</w:t>
            </w:r>
          </w:p>
        </w:tc>
        <w:tc>
          <w:tcPr>
            <w:tcW w:w="1867" w:type="dxa"/>
            <w:shd w:val="clear" w:color="auto" w:fill="D9E2F3"/>
          </w:tcPr>
          <w:p w14:paraId="3160ECD6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Boiling Point</w:t>
            </w:r>
          </w:p>
        </w:tc>
      </w:tr>
      <w:tr w:rsidR="00E74EA7" w14:paraId="564E79DB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B4480F8" w14:textId="77777777" w:rsidR="00E74EA7" w:rsidRDefault="00000000">
            <w:r>
              <w:rPr>
                <w:sz w:val="18"/>
              </w:rPr>
              <w:t>A</w:t>
            </w:r>
          </w:p>
        </w:tc>
        <w:tc>
          <w:tcPr>
            <w:tcW w:w="1868" w:type="dxa"/>
          </w:tcPr>
          <w:p w14:paraId="5E146D9A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Reactant</w:t>
            </w:r>
          </w:p>
        </w:tc>
        <w:tc>
          <w:tcPr>
            <w:tcW w:w="1867" w:type="dxa"/>
          </w:tcPr>
          <w:p w14:paraId="50BDA009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Gas</w:t>
            </w:r>
          </w:p>
        </w:tc>
        <w:tc>
          <w:tcPr>
            <w:tcW w:w="1868" w:type="dxa"/>
          </w:tcPr>
          <w:p w14:paraId="15B1531D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~30 kg/kmol</w:t>
            </w:r>
          </w:p>
        </w:tc>
        <w:tc>
          <w:tcPr>
            <w:tcW w:w="1867" w:type="dxa"/>
          </w:tcPr>
          <w:p w14:paraId="4ECE2AD8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E74EA7" w14:paraId="796BA908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BA5BB26" w14:textId="77777777" w:rsidR="00E74EA7" w:rsidRDefault="00000000">
            <w:r>
              <w:rPr>
                <w:sz w:val="18"/>
              </w:rPr>
              <w:t>B</w:t>
            </w:r>
          </w:p>
        </w:tc>
        <w:tc>
          <w:tcPr>
            <w:tcW w:w="1868" w:type="dxa"/>
          </w:tcPr>
          <w:p w14:paraId="40096C8F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Inert</w:t>
            </w:r>
          </w:p>
        </w:tc>
        <w:tc>
          <w:tcPr>
            <w:tcW w:w="1867" w:type="dxa"/>
          </w:tcPr>
          <w:p w14:paraId="449675ED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Gas</w:t>
            </w:r>
          </w:p>
        </w:tc>
        <w:tc>
          <w:tcPr>
            <w:tcW w:w="1868" w:type="dxa"/>
          </w:tcPr>
          <w:p w14:paraId="5B36E5FB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~40 kg/kmol</w:t>
            </w:r>
          </w:p>
        </w:tc>
        <w:tc>
          <w:tcPr>
            <w:tcW w:w="1867" w:type="dxa"/>
          </w:tcPr>
          <w:p w14:paraId="6421A2B3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Very Low</w:t>
            </w:r>
          </w:p>
        </w:tc>
      </w:tr>
      <w:tr w:rsidR="00E74EA7" w14:paraId="1B33DA5C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2408959" w14:textId="77777777" w:rsidR="00E74EA7" w:rsidRDefault="00000000">
            <w:r>
              <w:rPr>
                <w:sz w:val="18"/>
              </w:rPr>
              <w:t>C</w:t>
            </w:r>
          </w:p>
        </w:tc>
        <w:tc>
          <w:tcPr>
            <w:tcW w:w="1868" w:type="dxa"/>
          </w:tcPr>
          <w:p w14:paraId="70E1F551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Reactant</w:t>
            </w:r>
          </w:p>
        </w:tc>
        <w:tc>
          <w:tcPr>
            <w:tcW w:w="1867" w:type="dxa"/>
          </w:tcPr>
          <w:p w14:paraId="278D2A66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Gas</w:t>
            </w:r>
          </w:p>
        </w:tc>
        <w:tc>
          <w:tcPr>
            <w:tcW w:w="1868" w:type="dxa"/>
          </w:tcPr>
          <w:p w14:paraId="6DA05C33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 kg/kmol</w:t>
            </w:r>
          </w:p>
        </w:tc>
        <w:tc>
          <w:tcPr>
            <w:tcW w:w="1867" w:type="dxa"/>
          </w:tcPr>
          <w:p w14:paraId="3BFE05DE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</w:tr>
      <w:tr w:rsidR="00E74EA7" w14:paraId="79904FE4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F4CC48E" w14:textId="77777777" w:rsidR="00E74EA7" w:rsidRDefault="00000000">
            <w:r>
              <w:rPr>
                <w:sz w:val="18"/>
              </w:rPr>
              <w:t>D</w:t>
            </w:r>
          </w:p>
        </w:tc>
        <w:tc>
          <w:tcPr>
            <w:tcW w:w="1868" w:type="dxa"/>
          </w:tcPr>
          <w:p w14:paraId="2F1D39DA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Reactant</w:t>
            </w:r>
          </w:p>
        </w:tc>
        <w:tc>
          <w:tcPr>
            <w:tcW w:w="1867" w:type="dxa"/>
          </w:tcPr>
          <w:p w14:paraId="0F4137DD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Gas</w:t>
            </w:r>
          </w:p>
        </w:tc>
        <w:tc>
          <w:tcPr>
            <w:tcW w:w="1868" w:type="dxa"/>
          </w:tcPr>
          <w:p w14:paraId="5408E0B1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~60 kg/kmol</w:t>
            </w:r>
          </w:p>
        </w:tc>
        <w:tc>
          <w:tcPr>
            <w:tcW w:w="1867" w:type="dxa"/>
          </w:tcPr>
          <w:p w14:paraId="73A0C41C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  <w:tr w:rsidR="00E74EA7" w14:paraId="20B3D36F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055E96C" w14:textId="77777777" w:rsidR="00E74EA7" w:rsidRDefault="00000000">
            <w:r>
              <w:rPr>
                <w:sz w:val="18"/>
              </w:rPr>
              <w:t>E</w:t>
            </w:r>
          </w:p>
        </w:tc>
        <w:tc>
          <w:tcPr>
            <w:tcW w:w="1868" w:type="dxa"/>
          </w:tcPr>
          <w:p w14:paraId="6AE896FE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Reactant</w:t>
            </w:r>
          </w:p>
        </w:tc>
        <w:tc>
          <w:tcPr>
            <w:tcW w:w="1867" w:type="dxa"/>
          </w:tcPr>
          <w:p w14:paraId="77F58867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Gas</w:t>
            </w:r>
          </w:p>
        </w:tc>
        <w:tc>
          <w:tcPr>
            <w:tcW w:w="1868" w:type="dxa"/>
          </w:tcPr>
          <w:p w14:paraId="217EDA78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~70 kg/kmol</w:t>
            </w:r>
          </w:p>
        </w:tc>
        <w:tc>
          <w:tcPr>
            <w:tcW w:w="1867" w:type="dxa"/>
          </w:tcPr>
          <w:p w14:paraId="1A8FFB99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</w:tr>
      <w:tr w:rsidR="00E74EA7" w14:paraId="24DF50AA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DC2FB4E" w14:textId="77777777" w:rsidR="00E74EA7" w:rsidRDefault="00000000">
            <w:r>
              <w:rPr>
                <w:sz w:val="18"/>
              </w:rPr>
              <w:t>F</w:t>
            </w:r>
          </w:p>
        </w:tc>
        <w:tc>
          <w:tcPr>
            <w:tcW w:w="1868" w:type="dxa"/>
          </w:tcPr>
          <w:p w14:paraId="2C2F98BC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Byproduct</w:t>
            </w:r>
          </w:p>
        </w:tc>
        <w:tc>
          <w:tcPr>
            <w:tcW w:w="1867" w:type="dxa"/>
          </w:tcPr>
          <w:p w14:paraId="39031D05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Liquid</w:t>
            </w:r>
          </w:p>
        </w:tc>
        <w:tc>
          <w:tcPr>
            <w:tcW w:w="1868" w:type="dxa"/>
          </w:tcPr>
          <w:p w14:paraId="477D0F8C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~80 kg/kmol</w:t>
            </w:r>
          </w:p>
        </w:tc>
        <w:tc>
          <w:tcPr>
            <w:tcW w:w="1867" w:type="dxa"/>
          </w:tcPr>
          <w:p w14:paraId="23CA59AF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</w:tr>
      <w:tr w:rsidR="00E74EA7" w14:paraId="18DA69A3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626452E" w14:textId="77777777" w:rsidR="00E74EA7" w:rsidRDefault="00000000">
            <w:r>
              <w:rPr>
                <w:sz w:val="18"/>
              </w:rPr>
              <w:t>G</w:t>
            </w:r>
          </w:p>
        </w:tc>
        <w:tc>
          <w:tcPr>
            <w:tcW w:w="1868" w:type="dxa"/>
          </w:tcPr>
          <w:p w14:paraId="2538AAC3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</w:t>
            </w:r>
          </w:p>
        </w:tc>
        <w:tc>
          <w:tcPr>
            <w:tcW w:w="1867" w:type="dxa"/>
          </w:tcPr>
          <w:p w14:paraId="09FBC566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Liquid</w:t>
            </w:r>
          </w:p>
        </w:tc>
        <w:tc>
          <w:tcPr>
            <w:tcW w:w="1868" w:type="dxa"/>
          </w:tcPr>
          <w:p w14:paraId="1AD08345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~100 kg/kmol</w:t>
            </w:r>
          </w:p>
        </w:tc>
        <w:tc>
          <w:tcPr>
            <w:tcW w:w="1867" w:type="dxa"/>
          </w:tcPr>
          <w:p w14:paraId="4C489DCC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Very High</w:t>
            </w:r>
          </w:p>
        </w:tc>
      </w:tr>
      <w:tr w:rsidR="00E74EA7" w14:paraId="652F8CA7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13537B" w14:textId="77777777" w:rsidR="00E74EA7" w:rsidRDefault="00000000">
            <w:r>
              <w:rPr>
                <w:sz w:val="18"/>
              </w:rPr>
              <w:t>H</w:t>
            </w:r>
          </w:p>
        </w:tc>
        <w:tc>
          <w:tcPr>
            <w:tcW w:w="1868" w:type="dxa"/>
          </w:tcPr>
          <w:p w14:paraId="1676512E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</w:t>
            </w:r>
          </w:p>
        </w:tc>
        <w:tc>
          <w:tcPr>
            <w:tcW w:w="1867" w:type="dxa"/>
          </w:tcPr>
          <w:p w14:paraId="54150DBA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Liquid</w:t>
            </w:r>
          </w:p>
        </w:tc>
        <w:tc>
          <w:tcPr>
            <w:tcW w:w="1868" w:type="dxa"/>
          </w:tcPr>
          <w:p w14:paraId="46BC855E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~110 kg/kmol</w:t>
            </w:r>
          </w:p>
        </w:tc>
        <w:tc>
          <w:tcPr>
            <w:tcW w:w="1867" w:type="dxa"/>
          </w:tcPr>
          <w:p w14:paraId="49553719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Very High</w:t>
            </w:r>
          </w:p>
        </w:tc>
      </w:tr>
    </w:tbl>
    <w:p w14:paraId="713E6B93" w14:textId="77777777" w:rsidR="00E74EA7" w:rsidRDefault="00E74EA7"/>
    <w:p w14:paraId="02B1DC91" w14:textId="0974900D" w:rsidR="00E74EA7" w:rsidRDefault="00D540FE">
      <w:pPr>
        <w:pStyle w:val="CustomHeading3"/>
      </w:pPr>
      <w:r>
        <w:t>7</w:t>
      </w:r>
      <w:r w:rsidR="00000000">
        <w:t>.2 Vapor Pressure Correlations</w:t>
      </w:r>
    </w:p>
    <w:p w14:paraId="268F7E19" w14:textId="77777777" w:rsidR="00E74EA7" w:rsidRDefault="00000000">
      <w:r>
        <w:rPr>
          <w:b/>
        </w:rPr>
        <w:t>Antoine Equation</w:t>
      </w:r>
      <w:r>
        <w:t xml:space="preserve"> (each component):</w:t>
      </w:r>
    </w:p>
    <w:p w14:paraId="69E55A46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log10(P_sat) = A - B / (T + C)</w:t>
      </w:r>
    </w:p>
    <w:p w14:paraId="663FE988" w14:textId="77777777" w:rsidR="00E74EA7" w:rsidRDefault="00E74EA7"/>
    <w:p w14:paraId="3CEEEF62" w14:textId="063EDB72" w:rsidR="00E74EA7" w:rsidRDefault="00D540FE">
      <w:pPr>
        <w:pStyle w:val="CustomHeading3"/>
      </w:pPr>
      <w:r>
        <w:t>7</w:t>
      </w:r>
      <w:r w:rsidR="00000000">
        <w:t>.3 Heat Capacity Correlations</w:t>
      </w:r>
    </w:p>
    <w:p w14:paraId="1681AF41" w14:textId="77777777" w:rsidR="00E74EA7" w:rsidRDefault="00000000">
      <w:r>
        <w:rPr>
          <w:b/>
        </w:rPr>
        <w:t>Polynomial Form</w:t>
      </w:r>
      <w:r>
        <w:t>:</w:t>
      </w:r>
    </w:p>
    <w:p w14:paraId="082D1DCB" w14:textId="77777777" w:rsidR="00E74EA7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Cp(T) = a + b*T + c*T^2 + d*T^3</w:t>
      </w:r>
    </w:p>
    <w:p w14:paraId="3DB29E6E" w14:textId="77777777" w:rsidR="00E74EA7" w:rsidRDefault="00000000">
      <w:r>
        <w:rPr>
          <w:b/>
        </w:rPr>
        <w:t>Units</w:t>
      </w:r>
      <w:r>
        <w:t>: kJ/(</w:t>
      </w:r>
      <w:proofErr w:type="spellStart"/>
      <w:r>
        <w:t>kmol·K</w:t>
      </w:r>
      <w:proofErr w:type="spellEnd"/>
      <w:r>
        <w:t>)</w:t>
      </w:r>
    </w:p>
    <w:p w14:paraId="3665586B" w14:textId="77777777" w:rsidR="00E74EA7" w:rsidRDefault="00E74EA7"/>
    <w:p w14:paraId="6EC56725" w14:textId="22BB55F1" w:rsidR="00E74EA7" w:rsidRDefault="00D540FE">
      <w:pPr>
        <w:pStyle w:val="CustomHeading2"/>
      </w:pPr>
      <w:r>
        <w:t>8</w:t>
      </w:r>
      <w:r w:rsidR="00000000">
        <w:t>. Disturbance Variables (IDV) Effects</w:t>
      </w:r>
    </w:p>
    <w:p w14:paraId="2739D062" w14:textId="77777777" w:rsidR="00E74EA7" w:rsidRDefault="00000000">
      <w:proofErr w:type="gramStart"/>
      <w:r>
        <w:rPr>
          <w:b/>
        </w:rPr>
        <w:t>IDV(</w:t>
      </w:r>
      <w:proofErr w:type="gramEnd"/>
      <w:r>
        <w:rPr>
          <w:b/>
        </w:rPr>
        <w:t>1): A/C Feed Ratio</w:t>
      </w:r>
    </w:p>
    <w:p w14:paraId="6FFC026F" w14:textId="77777777" w:rsidR="00E74EA7" w:rsidRDefault="00000000">
      <w:pPr>
        <w:pStyle w:val="ListBullet"/>
      </w:pPr>
      <w:r>
        <w:t>Modifies feed composition</w:t>
      </w:r>
    </w:p>
    <w:p w14:paraId="31F65D6D" w14:textId="77777777" w:rsidR="00E74EA7" w:rsidRDefault="00000000">
      <w:pPr>
        <w:pStyle w:val="ListBullet"/>
      </w:pPr>
      <w:r>
        <w:t>Affects reaction stoichiometry</w:t>
      </w:r>
    </w:p>
    <w:p w14:paraId="536AF73D" w14:textId="77777777" w:rsidR="00E74EA7" w:rsidRDefault="00000000">
      <w:pPr>
        <w:pStyle w:val="ListBullet"/>
      </w:pPr>
      <w:r>
        <w:t>Changes product G/H ratio</w:t>
      </w:r>
    </w:p>
    <w:p w14:paraId="7565AE8F" w14:textId="77777777" w:rsidR="00E74EA7" w:rsidRDefault="00000000">
      <w:proofErr w:type="gramStart"/>
      <w:r>
        <w:rPr>
          <w:b/>
        </w:rPr>
        <w:t>IDV(</w:t>
      </w:r>
      <w:proofErr w:type="gramEnd"/>
      <w:r>
        <w:rPr>
          <w:b/>
        </w:rPr>
        <w:t>2): B Composition</w:t>
      </w:r>
    </w:p>
    <w:p w14:paraId="58E6928B" w14:textId="77777777" w:rsidR="00E74EA7" w:rsidRDefault="00000000">
      <w:pPr>
        <w:pStyle w:val="ListBullet"/>
      </w:pPr>
      <w:r>
        <w:t>Increases inert concentration</w:t>
      </w:r>
    </w:p>
    <w:p w14:paraId="2090BC3C" w14:textId="77777777" w:rsidR="00E74EA7" w:rsidRDefault="00000000">
      <w:pPr>
        <w:pStyle w:val="ListBullet"/>
      </w:pPr>
      <w:r>
        <w:t>Reduces reactor efficiency</w:t>
      </w:r>
    </w:p>
    <w:p w14:paraId="6B920630" w14:textId="77777777" w:rsidR="00E74EA7" w:rsidRDefault="00000000">
      <w:pPr>
        <w:pStyle w:val="ListBullet"/>
      </w:pPr>
      <w:r>
        <w:t>Requires higher purge rate</w:t>
      </w:r>
    </w:p>
    <w:p w14:paraId="2B664FE6" w14:textId="77777777" w:rsidR="00E74EA7" w:rsidRDefault="00000000">
      <w:proofErr w:type="gramStart"/>
      <w:r>
        <w:rPr>
          <w:b/>
        </w:rPr>
        <w:lastRenderedPageBreak/>
        <w:t>IDV(</w:t>
      </w:r>
      <w:proofErr w:type="gramEnd"/>
      <w:r>
        <w:rPr>
          <w:b/>
        </w:rPr>
        <w:t>3): D Feed Temperature</w:t>
      </w:r>
    </w:p>
    <w:p w14:paraId="0F1405F8" w14:textId="77777777" w:rsidR="00E74EA7" w:rsidRDefault="00000000">
      <w:pPr>
        <w:pStyle w:val="ListBullet"/>
      </w:pPr>
      <w:r>
        <w:t>Changes feed enthalpy</w:t>
      </w:r>
    </w:p>
    <w:p w14:paraId="0E35C5A7" w14:textId="77777777" w:rsidR="00E74EA7" w:rsidRDefault="00000000">
      <w:pPr>
        <w:pStyle w:val="ListBullet"/>
      </w:pPr>
      <w:r>
        <w:t>Affects reactor energy balance</w:t>
      </w:r>
    </w:p>
    <w:p w14:paraId="3FEC40E1" w14:textId="77777777" w:rsidR="00E74EA7" w:rsidRDefault="00000000">
      <w:pPr>
        <w:pStyle w:val="ListBullet"/>
      </w:pPr>
      <w:r>
        <w:t>Impacts cooling duty</w:t>
      </w:r>
    </w:p>
    <w:p w14:paraId="6581CDD4" w14:textId="77777777" w:rsidR="00E74EA7" w:rsidRDefault="00E74EA7"/>
    <w:p w14:paraId="3FC232E7" w14:textId="77777777" w:rsidR="00E74EA7" w:rsidRDefault="00000000">
      <w:r>
        <w:rPr>
          <w:b/>
        </w:rPr>
        <w:t>IDV(4): Reactor Cooling Water Inlet Temperature</w:t>
      </w:r>
    </w:p>
    <w:p w14:paraId="1827AF8C" w14:textId="77777777" w:rsidR="00E74EA7" w:rsidRDefault="00000000">
      <w:pPr>
        <w:pStyle w:val="ListBullet"/>
      </w:pPr>
      <w:r>
        <w:t>Reduces cooling capacity</w:t>
      </w:r>
    </w:p>
    <w:p w14:paraId="4586495A" w14:textId="77777777" w:rsidR="00E74EA7" w:rsidRDefault="00000000">
      <w:pPr>
        <w:pStyle w:val="ListBullet"/>
      </w:pPr>
      <w:r>
        <w:t>Increases reactor temperature</w:t>
      </w:r>
    </w:p>
    <w:p w14:paraId="4BB8E413" w14:textId="77777777" w:rsidR="00E74EA7" w:rsidRDefault="00000000">
      <w:pPr>
        <w:pStyle w:val="ListBullet"/>
      </w:pPr>
      <w:r>
        <w:t>Accelerates reaction rates</w:t>
      </w:r>
    </w:p>
    <w:p w14:paraId="0F1299B4" w14:textId="77777777" w:rsidR="00E74EA7" w:rsidRDefault="00E74EA7"/>
    <w:p w14:paraId="579F37FA" w14:textId="77777777" w:rsidR="00E74EA7" w:rsidRDefault="00000000">
      <w:r>
        <w:rPr>
          <w:b/>
        </w:rPr>
        <w:t>IDV(5): Condenser Cooling Water Inlet Temperature</w:t>
      </w:r>
    </w:p>
    <w:p w14:paraId="12334465" w14:textId="77777777" w:rsidR="00E74EA7" w:rsidRDefault="00000000">
      <w:pPr>
        <w:pStyle w:val="ListBullet"/>
      </w:pPr>
      <w:r>
        <w:t>Affects separator temperature</w:t>
      </w:r>
    </w:p>
    <w:p w14:paraId="53D3909C" w14:textId="77777777" w:rsidR="00E74EA7" w:rsidRDefault="00000000">
      <w:pPr>
        <w:pStyle w:val="ListBullet"/>
      </w:pPr>
      <w:r>
        <w:t>Changes vapor-liquid equilibrium</w:t>
      </w:r>
    </w:p>
    <w:p w14:paraId="765F9A2B" w14:textId="77777777" w:rsidR="00E74EA7" w:rsidRDefault="00000000">
      <w:pPr>
        <w:pStyle w:val="ListBullet"/>
      </w:pPr>
      <w:r>
        <w:t>Impacts recycle composition</w:t>
      </w:r>
    </w:p>
    <w:p w14:paraId="4CAA5A3B" w14:textId="77777777" w:rsidR="00E74EA7" w:rsidRDefault="00E74EA7"/>
    <w:p w14:paraId="2DF6F55B" w14:textId="39E2B9FD" w:rsidR="00E74EA7" w:rsidRDefault="00D540FE">
      <w:pPr>
        <w:pStyle w:val="CustomHeading2"/>
      </w:pPr>
      <w:r>
        <w:t>9</w:t>
      </w:r>
      <w:r w:rsidR="00000000">
        <w:t>. Limitations and Assumptions</w:t>
      </w:r>
    </w:p>
    <w:p w14:paraId="179EAAFD" w14:textId="6321A40A" w:rsidR="00E74EA7" w:rsidRDefault="00D540FE">
      <w:pPr>
        <w:pStyle w:val="CustomHeading3"/>
      </w:pPr>
      <w:r>
        <w:t>9</w:t>
      </w:r>
      <w:r w:rsidR="00000000">
        <w:t>.1 Model Assumptions</w:t>
      </w:r>
    </w:p>
    <w:p w14:paraId="04B9EC74" w14:textId="77777777" w:rsidR="00E74EA7" w:rsidRDefault="00000000" w:rsidP="00D540FE">
      <w:pPr>
        <w:pStyle w:val="ListNumber"/>
        <w:numPr>
          <w:ilvl w:val="0"/>
          <w:numId w:val="11"/>
        </w:numPr>
      </w:pPr>
      <w:r>
        <w:t>Ideal Gas Behavior: Gas phase follows ideal gas law</w:t>
      </w:r>
    </w:p>
    <w:p w14:paraId="6BB0BE22" w14:textId="77777777" w:rsidR="00E74EA7" w:rsidRDefault="00000000" w:rsidP="00D540FE">
      <w:pPr>
        <w:pStyle w:val="ListNumber"/>
        <w:numPr>
          <w:ilvl w:val="0"/>
          <w:numId w:val="11"/>
        </w:numPr>
      </w:pPr>
      <w:r>
        <w:t>Ideal Solutions: Raoult's law for VLE</w:t>
      </w:r>
    </w:p>
    <w:p w14:paraId="767B0DB1" w14:textId="77777777" w:rsidR="00E74EA7" w:rsidRDefault="00000000" w:rsidP="00D540FE">
      <w:pPr>
        <w:pStyle w:val="ListNumber"/>
        <w:numPr>
          <w:ilvl w:val="0"/>
          <w:numId w:val="11"/>
        </w:numPr>
      </w:pPr>
      <w:r>
        <w:t>Perfect Mixing: CSTR assumption for reactor</w:t>
      </w:r>
    </w:p>
    <w:p w14:paraId="69C93C5B" w14:textId="77777777" w:rsidR="00E74EA7" w:rsidRDefault="00000000" w:rsidP="00D540FE">
      <w:pPr>
        <w:pStyle w:val="ListNumber"/>
        <w:numPr>
          <w:ilvl w:val="0"/>
          <w:numId w:val="11"/>
        </w:numPr>
      </w:pPr>
      <w:r>
        <w:t>Equilibrium Stages: Stripper uses equilibrium model</w:t>
      </w:r>
    </w:p>
    <w:p w14:paraId="681D4F0A" w14:textId="77777777" w:rsidR="00E74EA7" w:rsidRDefault="00000000" w:rsidP="00D540FE">
      <w:pPr>
        <w:pStyle w:val="ListNumber"/>
        <w:numPr>
          <w:ilvl w:val="0"/>
          <w:numId w:val="11"/>
        </w:numPr>
      </w:pPr>
      <w:r>
        <w:t>Constant Properties: Some properties assumed constant</w:t>
      </w:r>
    </w:p>
    <w:p w14:paraId="476E269F" w14:textId="77777777" w:rsidR="00E74EA7" w:rsidRDefault="00E74EA7"/>
    <w:p w14:paraId="67CC827E" w14:textId="1B1CA932" w:rsidR="00E74EA7" w:rsidRDefault="00D540FE">
      <w:pPr>
        <w:pStyle w:val="CustomHeading3"/>
      </w:pPr>
      <w:r>
        <w:t>9</w:t>
      </w:r>
      <w:r w:rsidR="00000000">
        <w:t>.2 Known Limitations</w:t>
      </w:r>
    </w:p>
    <w:p w14:paraId="27D658BB" w14:textId="77777777" w:rsidR="00E74EA7" w:rsidRDefault="00000000" w:rsidP="00D540FE">
      <w:pPr>
        <w:pStyle w:val="ListNumber"/>
        <w:numPr>
          <w:ilvl w:val="0"/>
          <w:numId w:val="10"/>
        </w:numPr>
      </w:pPr>
      <w:r>
        <w:t>No Fouling: Heat exchangers don't foul over time</w:t>
      </w:r>
    </w:p>
    <w:p w14:paraId="6516C843" w14:textId="77777777" w:rsidR="00E74EA7" w:rsidRDefault="00000000" w:rsidP="00D540FE">
      <w:pPr>
        <w:pStyle w:val="ListNumber"/>
        <w:numPr>
          <w:ilvl w:val="0"/>
          <w:numId w:val="10"/>
        </w:numPr>
      </w:pPr>
      <w:r>
        <w:t>No Catalyst Deactivation: Reaction rates constant</w:t>
      </w:r>
    </w:p>
    <w:p w14:paraId="360D935F" w14:textId="77777777" w:rsidR="00E74EA7" w:rsidRDefault="00000000" w:rsidP="00D540FE">
      <w:pPr>
        <w:pStyle w:val="ListNumber"/>
        <w:numPr>
          <w:ilvl w:val="0"/>
          <w:numId w:val="10"/>
        </w:numPr>
      </w:pPr>
      <w:r>
        <w:t>No Equipment Degradation: No wear and tear</w:t>
      </w:r>
    </w:p>
    <w:p w14:paraId="41DB85F8" w14:textId="77777777" w:rsidR="00E74EA7" w:rsidRDefault="00000000" w:rsidP="00D540FE">
      <w:pPr>
        <w:pStyle w:val="ListNumber"/>
        <w:numPr>
          <w:ilvl w:val="0"/>
          <w:numId w:val="10"/>
        </w:numPr>
      </w:pPr>
      <w:r>
        <w:t>Simplified Hydraulics: Pressure drops simplified</w:t>
      </w:r>
    </w:p>
    <w:p w14:paraId="1DAF487F" w14:textId="77777777" w:rsidR="00E74EA7" w:rsidRDefault="00000000" w:rsidP="00D540FE">
      <w:pPr>
        <w:pStyle w:val="ListNumber"/>
        <w:numPr>
          <w:ilvl w:val="0"/>
          <w:numId w:val="10"/>
        </w:numPr>
      </w:pPr>
      <w:r>
        <w:t>No Startup/Shutdown: Model for continuous operation</w:t>
      </w:r>
    </w:p>
    <w:p w14:paraId="01F6081D" w14:textId="77777777" w:rsidR="00E74EA7" w:rsidRDefault="00E74EA7"/>
    <w:p w14:paraId="56A202EC" w14:textId="2C8CD264" w:rsidR="00E74EA7" w:rsidRDefault="00000000">
      <w:pPr>
        <w:pStyle w:val="CustomHeading2"/>
      </w:pPr>
      <w:r>
        <w:lastRenderedPageBreak/>
        <w:t xml:space="preserve"> **</w:t>
      </w:r>
      <w:r w:rsidR="00D540FE">
        <w:t>Summary</w:t>
      </w:r>
      <w:r>
        <w:t>**</w:t>
      </w:r>
    </w:p>
    <w:p w14:paraId="2056EF08" w14:textId="77777777" w:rsidR="00E74EA7" w:rsidRDefault="00E74EA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40"/>
        <w:gridCol w:w="3989"/>
        <w:gridCol w:w="3111"/>
      </w:tblGrid>
      <w:tr w:rsidR="00E74EA7" w14:paraId="59894069" w14:textId="77777777" w:rsidTr="00D54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shd w:val="clear" w:color="auto" w:fill="D9E2F3"/>
          </w:tcPr>
          <w:p w14:paraId="421CC179" w14:textId="77777777" w:rsidR="00E74EA7" w:rsidRDefault="00000000">
            <w:r>
              <w:rPr>
                <w:sz w:val="20"/>
              </w:rPr>
              <w:t>Equation Type</w:t>
            </w:r>
          </w:p>
        </w:tc>
        <w:tc>
          <w:tcPr>
            <w:tcW w:w="3989" w:type="dxa"/>
            <w:shd w:val="clear" w:color="auto" w:fill="D9E2F3"/>
          </w:tcPr>
          <w:p w14:paraId="6437284E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</w:t>
            </w:r>
          </w:p>
        </w:tc>
        <w:tc>
          <w:tcPr>
            <w:tcW w:w="3111" w:type="dxa"/>
            <w:shd w:val="clear" w:color="auto" w:fill="D9E2F3"/>
          </w:tcPr>
          <w:p w14:paraId="33122103" w14:textId="77777777" w:rsidR="00E74E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E74EA7" w14:paraId="311D9FA5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0178F190" w14:textId="77777777" w:rsidR="00E74EA7" w:rsidRDefault="00000000">
            <w:r>
              <w:rPr>
                <w:sz w:val="18"/>
              </w:rPr>
              <w:t>**Kinetics**</w:t>
            </w:r>
          </w:p>
        </w:tc>
        <w:tc>
          <w:tcPr>
            <w:tcW w:w="3989" w:type="dxa"/>
          </w:tcPr>
          <w:p w14:paraId="17D7C6A1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 = k·exp(-E/RT)·C^n</w:t>
            </w:r>
          </w:p>
        </w:tc>
        <w:tc>
          <w:tcPr>
            <w:tcW w:w="3111" w:type="dxa"/>
          </w:tcPr>
          <w:p w14:paraId="4BEBD37F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Reaction rates</w:t>
            </w:r>
          </w:p>
        </w:tc>
      </w:tr>
      <w:tr w:rsidR="00E74EA7" w14:paraId="3E825E06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58823968" w14:textId="77777777" w:rsidR="00E74EA7" w:rsidRDefault="00000000">
            <w:r>
              <w:rPr>
                <w:sz w:val="18"/>
              </w:rPr>
              <w:t>**Mass Balance**</w:t>
            </w:r>
          </w:p>
        </w:tc>
        <w:tc>
          <w:tcPr>
            <w:tcW w:w="3989" w:type="dxa"/>
          </w:tcPr>
          <w:p w14:paraId="16E13B07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V·dC/dt = F_in·C_in - F_out·C + r·V</w:t>
            </w:r>
          </w:p>
        </w:tc>
        <w:tc>
          <w:tcPr>
            <w:tcW w:w="3111" w:type="dxa"/>
          </w:tcPr>
          <w:p w14:paraId="59A232C4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 tracking</w:t>
            </w:r>
          </w:p>
        </w:tc>
      </w:tr>
      <w:tr w:rsidR="00E74EA7" w14:paraId="51683A08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2A5DD756" w14:textId="77777777" w:rsidR="00E74EA7" w:rsidRDefault="00000000">
            <w:r>
              <w:rPr>
                <w:sz w:val="18"/>
              </w:rPr>
              <w:t>**Energy Balance**</w:t>
            </w:r>
          </w:p>
        </w:tc>
        <w:tc>
          <w:tcPr>
            <w:tcW w:w="3989" w:type="dxa"/>
          </w:tcPr>
          <w:p w14:paraId="6D1AB8D5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ρ·V·Cp·dT/dt = Q_in - Q_out + Q_rxn</w:t>
            </w:r>
          </w:p>
        </w:tc>
        <w:tc>
          <w:tcPr>
            <w:tcW w:w="3111" w:type="dxa"/>
          </w:tcPr>
          <w:p w14:paraId="3531C53B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dynamics</w:t>
            </w:r>
          </w:p>
        </w:tc>
      </w:tr>
      <w:tr w:rsidR="00E74EA7" w14:paraId="2BC00942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26871754" w14:textId="77777777" w:rsidR="00E74EA7" w:rsidRDefault="00000000">
            <w:r>
              <w:rPr>
                <w:sz w:val="18"/>
              </w:rPr>
              <w:t>**VLE**</w:t>
            </w:r>
          </w:p>
        </w:tc>
        <w:tc>
          <w:tcPr>
            <w:tcW w:w="3989" w:type="dxa"/>
          </w:tcPr>
          <w:p w14:paraId="2796C3DD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y·P = x·P_sat(T)</w:t>
            </w:r>
          </w:p>
        </w:tc>
        <w:tc>
          <w:tcPr>
            <w:tcW w:w="3111" w:type="dxa"/>
          </w:tcPr>
          <w:p w14:paraId="5DE4C0A9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equilibrium</w:t>
            </w:r>
          </w:p>
        </w:tc>
      </w:tr>
      <w:tr w:rsidR="00E74EA7" w14:paraId="24F2D031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012FF81B" w14:textId="77777777" w:rsidR="00E74EA7" w:rsidRDefault="00000000">
            <w:r>
              <w:rPr>
                <w:sz w:val="18"/>
              </w:rPr>
              <w:t>**Flash**</w:t>
            </w:r>
          </w:p>
        </w:tc>
        <w:tc>
          <w:tcPr>
            <w:tcW w:w="3989" w:type="dxa"/>
          </w:tcPr>
          <w:p w14:paraId="284DD018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Σ[z·(K-1)/(1+V/F·(K-1))] = 0</w:t>
            </w:r>
          </w:p>
        </w:tc>
        <w:tc>
          <w:tcPr>
            <w:tcW w:w="3111" w:type="dxa"/>
          </w:tcPr>
          <w:p w14:paraId="4C34E99B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Vapor-liquid split</w:t>
            </w:r>
          </w:p>
        </w:tc>
      </w:tr>
      <w:tr w:rsidR="00E74EA7" w14:paraId="72949AC9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1229A0C0" w14:textId="77777777" w:rsidR="00E74EA7" w:rsidRDefault="00000000">
            <w:r>
              <w:rPr>
                <w:sz w:val="18"/>
              </w:rPr>
              <w:t>**Compressor**</w:t>
            </w:r>
          </w:p>
        </w:tc>
        <w:tc>
          <w:tcPr>
            <w:tcW w:w="3989" w:type="dxa"/>
          </w:tcPr>
          <w:p w14:paraId="62089B06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 = (γ/(γ-1))·R·T·[(P_out/P_in)^((γ-1)/γ)-1]/η</w:t>
            </w:r>
          </w:p>
        </w:tc>
        <w:tc>
          <w:tcPr>
            <w:tcW w:w="3111" w:type="dxa"/>
          </w:tcPr>
          <w:p w14:paraId="7F3014A3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Work calculation</w:t>
            </w:r>
          </w:p>
        </w:tc>
      </w:tr>
      <w:tr w:rsidR="00E74EA7" w14:paraId="09CFDCB7" w14:textId="77777777" w:rsidTr="00D540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A030EAD" w14:textId="77777777" w:rsidR="00E74EA7" w:rsidRDefault="00000000">
            <w:r>
              <w:rPr>
                <w:sz w:val="18"/>
              </w:rPr>
              <w:t>**PID Control**</w:t>
            </w:r>
          </w:p>
        </w:tc>
        <w:tc>
          <w:tcPr>
            <w:tcW w:w="3989" w:type="dxa"/>
          </w:tcPr>
          <w:p w14:paraId="7256CDD9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 = K_p·e + K_i·∫e·dt + K_d·de/dt</w:t>
            </w:r>
          </w:p>
        </w:tc>
        <w:tc>
          <w:tcPr>
            <w:tcW w:w="3111" w:type="dxa"/>
          </w:tcPr>
          <w:p w14:paraId="0723F738" w14:textId="77777777" w:rsidR="00E74E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 action</w:t>
            </w:r>
          </w:p>
        </w:tc>
      </w:tr>
      <w:tr w:rsidR="00E74EA7" w14:paraId="1F00F6DA" w14:textId="77777777" w:rsidTr="00D540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065302E5" w14:textId="77777777" w:rsidR="00E74EA7" w:rsidRDefault="00000000">
            <w:r>
              <w:rPr>
                <w:sz w:val="18"/>
              </w:rPr>
              <w:t>**Euler Integration**</w:t>
            </w:r>
          </w:p>
        </w:tc>
        <w:tc>
          <w:tcPr>
            <w:tcW w:w="3989" w:type="dxa"/>
          </w:tcPr>
          <w:p w14:paraId="39A2B753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x(t+Δt) = x(t) + Δt·f(x,t)</w:t>
            </w:r>
          </w:p>
        </w:tc>
        <w:tc>
          <w:tcPr>
            <w:tcW w:w="3111" w:type="dxa"/>
          </w:tcPr>
          <w:p w14:paraId="325FC478" w14:textId="77777777" w:rsidR="00E74E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Time stepping</w:t>
            </w:r>
          </w:p>
        </w:tc>
      </w:tr>
    </w:tbl>
    <w:p w14:paraId="030AD913" w14:textId="77777777" w:rsidR="00E74EA7" w:rsidRDefault="00E74EA7"/>
    <w:p w14:paraId="2310BC43" w14:textId="77777777" w:rsidR="00E74EA7" w:rsidRDefault="00E74EA7"/>
    <w:sectPr w:rsidR="00E74EA7" w:rsidSect="0003461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E9B2" w14:textId="77777777" w:rsidR="00A325E8" w:rsidRDefault="00A325E8" w:rsidP="00565421">
      <w:pPr>
        <w:spacing w:after="0" w:line="240" w:lineRule="auto"/>
      </w:pPr>
      <w:r>
        <w:separator/>
      </w:r>
    </w:p>
  </w:endnote>
  <w:endnote w:type="continuationSeparator" w:id="0">
    <w:p w14:paraId="5B3C5372" w14:textId="77777777" w:rsidR="00A325E8" w:rsidRDefault="00A325E8" w:rsidP="00565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788E" w14:textId="1BAF44B4" w:rsidR="00565421" w:rsidRDefault="005654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EB788C" wp14:editId="00B8E0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646644904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09002" w14:textId="5AC18E8B" w:rsidR="00565421" w:rsidRPr="00565421" w:rsidRDefault="00565421" w:rsidP="005654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56542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B78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6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0A09002" w14:textId="5AC18E8B" w:rsidR="00565421" w:rsidRPr="00565421" w:rsidRDefault="00565421" w:rsidP="005654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56542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CB6" w14:textId="445899D8" w:rsidR="00565421" w:rsidRDefault="005654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12DADF" wp14:editId="5A716B5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364867992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2AAD8" w14:textId="1F60FAFC" w:rsidR="00565421" w:rsidRPr="00565421" w:rsidRDefault="00565421" w:rsidP="005654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56542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2DA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6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3602AAD8" w14:textId="1F60FAFC" w:rsidR="00565421" w:rsidRPr="00565421" w:rsidRDefault="00565421" w:rsidP="005654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56542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4886" w14:textId="2F22B198" w:rsidR="00565421" w:rsidRDefault="005654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03D9FA" wp14:editId="356EAB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897122552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B5A3A0" w14:textId="2A531AED" w:rsidR="00565421" w:rsidRPr="00565421" w:rsidRDefault="00565421" w:rsidP="005654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56542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3D9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6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3B5A3A0" w14:textId="2A531AED" w:rsidR="00565421" w:rsidRPr="00565421" w:rsidRDefault="00565421" w:rsidP="005654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56542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03FD9" w14:textId="77777777" w:rsidR="00A325E8" w:rsidRDefault="00A325E8" w:rsidP="00565421">
      <w:pPr>
        <w:spacing w:after="0" w:line="240" w:lineRule="auto"/>
      </w:pPr>
      <w:r>
        <w:separator/>
      </w:r>
    </w:p>
  </w:footnote>
  <w:footnote w:type="continuationSeparator" w:id="0">
    <w:p w14:paraId="19A3F2E3" w14:textId="77777777" w:rsidR="00A325E8" w:rsidRDefault="00A325E8" w:rsidP="00565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FC0630"/>
    <w:multiLevelType w:val="hybridMultilevel"/>
    <w:tmpl w:val="35DED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7B2BDA"/>
    <w:multiLevelType w:val="hybridMultilevel"/>
    <w:tmpl w:val="035C2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5469347">
    <w:abstractNumId w:val="8"/>
  </w:num>
  <w:num w:numId="2" w16cid:durableId="289550684">
    <w:abstractNumId w:val="6"/>
  </w:num>
  <w:num w:numId="3" w16cid:durableId="533076165">
    <w:abstractNumId w:val="5"/>
  </w:num>
  <w:num w:numId="4" w16cid:durableId="30690867">
    <w:abstractNumId w:val="4"/>
  </w:num>
  <w:num w:numId="5" w16cid:durableId="1662732331">
    <w:abstractNumId w:val="7"/>
  </w:num>
  <w:num w:numId="6" w16cid:durableId="454758634">
    <w:abstractNumId w:val="3"/>
  </w:num>
  <w:num w:numId="7" w16cid:durableId="407000473">
    <w:abstractNumId w:val="2"/>
  </w:num>
  <w:num w:numId="8" w16cid:durableId="1392537235">
    <w:abstractNumId w:val="1"/>
  </w:num>
  <w:num w:numId="9" w16cid:durableId="1249772248">
    <w:abstractNumId w:val="0"/>
  </w:num>
  <w:num w:numId="10" w16cid:durableId="1493327574">
    <w:abstractNumId w:val="10"/>
  </w:num>
  <w:num w:numId="11" w16cid:durableId="1744645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5421"/>
    <w:rsid w:val="00773256"/>
    <w:rsid w:val="009F3C31"/>
    <w:rsid w:val="00A325E8"/>
    <w:rsid w:val="00AA1D8D"/>
    <w:rsid w:val="00B47730"/>
    <w:rsid w:val="00BD7ED8"/>
    <w:rsid w:val="00CB0664"/>
    <w:rsid w:val="00D540FE"/>
    <w:rsid w:val="00E74EA7"/>
    <w:rsid w:val="00ED0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E1602"/>
  <w14:defaultImageDpi w14:val="300"/>
  <w15:docId w15:val="{01F3F050-739B-0A4A-82F5-7070DF23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240"/>
    </w:pPr>
    <w:rPr>
      <w:b/>
      <w:color w:val="003366"/>
      <w:sz w:val="48"/>
    </w:rPr>
  </w:style>
  <w:style w:type="paragraph" w:customStyle="1" w:styleId="CustomHeading2">
    <w:name w:val="CustomHeading2"/>
    <w:pPr>
      <w:spacing w:before="320"/>
    </w:pPr>
    <w:rPr>
      <w:b/>
      <w:color w:val="0066CC"/>
      <w:sz w:val="36"/>
    </w:rPr>
  </w:style>
  <w:style w:type="paragraph" w:customStyle="1" w:styleId="CustomHeading3">
    <w:name w:val="CustomHeading3"/>
    <w:pPr>
      <w:spacing w:before="240" w:after="160"/>
    </w:pPr>
    <w:rPr>
      <w:b/>
      <w:color w:val="33333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Chennan Li</cp:lastModifiedBy>
  <cp:revision>3</cp:revision>
  <dcterms:created xsi:type="dcterms:W3CDTF">2025-10-25T23:13:00Z</dcterms:created>
  <dcterms:modified xsi:type="dcterms:W3CDTF">2025-10-25T23:42:00Z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7113caf8,6225cea8,15bf7198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